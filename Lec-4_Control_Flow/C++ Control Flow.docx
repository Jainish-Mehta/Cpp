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 Flow in C++</w:t>
      </w:r>
    </w:p>
    <w:p>
      <w:pPr>
        <w:pStyle w:val="Heading1"/>
      </w:pPr>
      <w:r>
        <w:t>1. Introduction to Control Flow</w:t>
      </w:r>
    </w:p>
    <w:p>
      <w:r>
        <w:t>Control flow in C++ determines the order in which individual statements, instructions, or function calls are executed or evaluated. It allows programs to make decisions, repeat tasks, and jump to different parts of code based on conditions.</w:t>
      </w:r>
    </w:p>
    <w:p>
      <w:pPr>
        <w:pStyle w:val="Heading1"/>
      </w:pPr>
      <w:r>
        <w:t>2. Sequential Flow</w:t>
      </w:r>
    </w:p>
    <w:p>
      <w:r>
        <w:t>By default, C++ executes code line by line from top to bottom. This is known as sequential flow.</w:t>
      </w:r>
    </w:p>
    <w:p>
      <w:pPr>
        <w:jc w:val="left"/>
      </w:pPr>
      <w:r>
        <w:rPr>
          <w:rFonts w:ascii="Courier New" w:hAnsi="Courier New"/>
          <w:sz w:val="20"/>
        </w:rPr>
        <w:t>int a = 5;</w:t>
        <w:br/>
        <w:t>int b = 10;</w:t>
        <w:br/>
        <w:t>int sum = a + b;</w:t>
        <w:br/>
        <w:t>cout &lt;&lt; sum;</w:t>
      </w:r>
    </w:p>
    <w:p>
      <w:pPr>
        <w:pStyle w:val="Heading1"/>
      </w:pPr>
      <w:r>
        <w:t>3. Conditional Statements</w:t>
      </w:r>
    </w:p>
    <w:p>
      <w:r>
        <w:t>Conditional statements allow branching logic based on conditions.</w:t>
      </w:r>
    </w:p>
    <w:p>
      <w:r>
        <w:t>• if / else if / else:</w:t>
      </w:r>
    </w:p>
    <w:p>
      <w:pPr>
        <w:jc w:val="left"/>
      </w:pPr>
      <w:r>
        <w:rPr>
          <w:rFonts w:ascii="Courier New" w:hAnsi="Courier New"/>
          <w:sz w:val="20"/>
        </w:rPr>
        <w:t>int x = 10;</w:t>
        <w:br/>
        <w:t>if (x &gt; 0) {</w:t>
        <w:br/>
        <w:t xml:space="preserve">    cout &lt;&lt; "Positive";</w:t>
        <w:br/>
        <w:t>} else if (x == 0) {</w:t>
        <w:br/>
        <w:t xml:space="preserve">    cout &lt;&lt; "Zero";</w:t>
        <w:br/>
        <w:t>} else {</w:t>
        <w:br/>
        <w:t xml:space="preserve">    cout &lt;&lt; "Negative";</w:t>
        <w:br/>
        <w:t>}</w:t>
      </w:r>
    </w:p>
    <w:p>
      <w:r>
        <w:t>• switch:</w:t>
      </w:r>
    </w:p>
    <w:p>
      <w:pPr>
        <w:jc w:val="left"/>
      </w:pPr>
      <w:r>
        <w:rPr>
          <w:rFonts w:ascii="Courier New" w:hAnsi="Courier New"/>
          <w:sz w:val="20"/>
        </w:rPr>
        <w:t>int day = 3;</w:t>
        <w:br/>
        <w:t>switch(day) {</w:t>
        <w:br/>
        <w:t xml:space="preserve">    case 1: cout &lt;&lt; "Monday"; break;</w:t>
        <w:br/>
        <w:t xml:space="preserve">    case 2: cout &lt;&lt; "Tuesday"; break;</w:t>
        <w:br/>
        <w:t xml:space="preserve">    case 3: cout &lt;&lt; "Wednesday"; break;</w:t>
        <w:br/>
        <w:t xml:space="preserve">    default: cout &lt;&lt; "Invalid day";</w:t>
        <w:br/>
        <w:t>}</w:t>
      </w:r>
    </w:p>
    <w:p>
      <w:pPr>
        <w:pStyle w:val="Heading1"/>
      </w:pPr>
      <w:r>
        <w:t>4. Loops</w:t>
      </w:r>
    </w:p>
    <w:p>
      <w:r>
        <w:t>Loops are used to repeat a block of code multiple times.</w:t>
      </w:r>
    </w:p>
    <w:p>
      <w:r>
        <w:t>• for loop:</w:t>
      </w:r>
    </w:p>
    <w:p>
      <w:pPr>
        <w:jc w:val="left"/>
      </w:pPr>
      <w:r>
        <w:rPr>
          <w:rFonts w:ascii="Courier New" w:hAnsi="Courier New"/>
          <w:sz w:val="20"/>
        </w:rPr>
        <w:t>for (int i = 0; i &lt; 5; i++) {</w:t>
        <w:br/>
        <w:t xml:space="preserve">    cout &lt;&lt; i &lt;&lt; " ";</w:t>
        <w:br/>
        <w:t>}</w:t>
      </w:r>
    </w:p>
    <w:p>
      <w:r>
        <w:t>• while loop:</w:t>
      </w:r>
    </w:p>
    <w:p>
      <w:pPr>
        <w:jc w:val="left"/>
      </w:pPr>
      <w:r>
        <w:rPr>
          <w:rFonts w:ascii="Courier New" w:hAnsi="Courier New"/>
          <w:sz w:val="20"/>
        </w:rPr>
        <w:t>int i = 0;</w:t>
        <w:br/>
        <w:t>while (i &lt; 5) {</w:t>
        <w:br/>
        <w:t xml:space="preserve">    cout &lt;&lt; i &lt;&lt; " ";</w:t>
        <w:br/>
        <w:t xml:space="preserve">    i++;</w:t>
        <w:br/>
        <w:t>}</w:t>
      </w:r>
    </w:p>
    <w:p>
      <w:r>
        <w:t>• do-while loop:</w:t>
      </w:r>
    </w:p>
    <w:p>
      <w:pPr>
        <w:jc w:val="left"/>
      </w:pPr>
      <w:r>
        <w:rPr>
          <w:rFonts w:ascii="Courier New" w:hAnsi="Courier New"/>
          <w:sz w:val="20"/>
        </w:rPr>
        <w:t>int i = 0;</w:t>
        <w:br/>
        <w:t>do {</w:t>
        <w:br/>
        <w:t xml:space="preserve">    cout &lt;&lt; i &lt;&lt; " ";</w:t>
        <w:br/>
        <w:t xml:space="preserve">    i++;</w:t>
        <w:br/>
        <w:t>} while (i &lt; 5);</w:t>
      </w:r>
    </w:p>
    <w:p>
      <w:pPr>
        <w:pStyle w:val="Heading1"/>
      </w:pPr>
      <w:r>
        <w:t>5. Jump Statements</w:t>
      </w:r>
    </w:p>
    <w:p>
      <w:r>
        <w:t>Jump statements alter the normal flow of control.</w:t>
      </w:r>
    </w:p>
    <w:p>
      <w:r>
        <w:t>• break:</w:t>
      </w:r>
    </w:p>
    <w:p>
      <w:pPr>
        <w:jc w:val="left"/>
      </w:pPr>
      <w:r>
        <w:rPr>
          <w:rFonts w:ascii="Courier New" w:hAnsi="Courier New"/>
          <w:sz w:val="20"/>
        </w:rPr>
        <w:t>for (int i = 0; i &lt; 10; i++) {</w:t>
        <w:br/>
        <w:t xml:space="preserve">    if (i == 5) break;</w:t>
        <w:br/>
        <w:t xml:space="preserve">    cout &lt;&lt; i &lt;&lt; " ";</w:t>
        <w:br/>
        <w:t>}</w:t>
      </w:r>
    </w:p>
    <w:p>
      <w:r>
        <w:t>• continue:</w:t>
      </w:r>
    </w:p>
    <w:p>
      <w:pPr>
        <w:jc w:val="left"/>
      </w:pPr>
      <w:r>
        <w:rPr>
          <w:rFonts w:ascii="Courier New" w:hAnsi="Courier New"/>
          <w:sz w:val="20"/>
        </w:rPr>
        <w:t>for (int i = 0; i &lt; 10; i++) {</w:t>
        <w:br/>
        <w:t xml:space="preserve">    if (i % 2 == 0) continue;</w:t>
        <w:br/>
        <w:t xml:space="preserve">    cout &lt;&lt; i &lt;&lt; " ";</w:t>
        <w:br/>
        <w:t>}</w:t>
      </w:r>
    </w:p>
    <w:p>
      <w:r>
        <w:t>• return:</w:t>
      </w:r>
    </w:p>
    <w:p>
      <w:pPr>
        <w:jc w:val="left"/>
      </w:pPr>
      <w:r>
        <w:rPr>
          <w:rFonts w:ascii="Courier New" w:hAnsi="Courier New"/>
          <w:sz w:val="20"/>
        </w:rPr>
        <w:t>int add(int a, int b) {</w:t>
        <w:br/>
        <w:t xml:space="preserve">    return a + b;</w:t>
        <w:br/>
        <w:t>}</w:t>
      </w:r>
    </w:p>
    <w:p>
      <w:r>
        <w:t>• goto (discouraged):</w:t>
      </w:r>
    </w:p>
    <w:p>
      <w:pPr>
        <w:jc w:val="left"/>
      </w:pPr>
      <w:r>
        <w:rPr>
          <w:rFonts w:ascii="Courier New" w:hAnsi="Courier New"/>
          <w:sz w:val="20"/>
        </w:rPr>
        <w:t>int i = 0;</w:t>
        <w:br/>
        <w:t>start:</w:t>
        <w:br/>
        <w:t>cout &lt;&lt; i &lt;&lt; " ";</w:t>
        <w:br/>
        <w:t>i++;</w:t>
        <w:br/>
        <w:t>if (i &lt; 5) goto start;</w:t>
      </w:r>
    </w:p>
    <w:p>
      <w:pPr>
        <w:pStyle w:val="Heading1"/>
      </w:pPr>
      <w:r>
        <w:t>6. Summary Table of Control Flow Statements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Statements</w:t>
            </w:r>
          </w:p>
        </w:tc>
        <w:tc>
          <w:tcPr>
            <w:tcW w:type="dxa" w:w="2880"/>
          </w:tcPr>
          <w:p>
            <w:r>
              <w:t>Purpose</w:t>
            </w:r>
          </w:p>
        </w:tc>
      </w:tr>
      <w:tr>
        <w:tc>
          <w:tcPr>
            <w:tcW w:type="dxa" w:w="2880"/>
          </w:tcPr>
          <w:p>
            <w:r>
              <w:t>Conditional</w:t>
            </w:r>
          </w:p>
        </w:tc>
        <w:tc>
          <w:tcPr>
            <w:tcW w:type="dxa" w:w="2880"/>
          </w:tcPr>
          <w:p>
            <w:r>
              <w:t>if, else if, else, switch</w:t>
            </w:r>
          </w:p>
        </w:tc>
        <w:tc>
          <w:tcPr>
            <w:tcW w:type="dxa" w:w="2880"/>
          </w:tcPr>
          <w:p>
            <w:r>
              <w:t>Branching decisions</w:t>
            </w:r>
          </w:p>
        </w:tc>
      </w:tr>
      <w:tr>
        <w:tc>
          <w:tcPr>
            <w:tcW w:type="dxa" w:w="2880"/>
          </w:tcPr>
          <w:p>
            <w:r>
              <w:t>Loops</w:t>
            </w:r>
          </w:p>
        </w:tc>
        <w:tc>
          <w:tcPr>
            <w:tcW w:type="dxa" w:w="2880"/>
          </w:tcPr>
          <w:p>
            <w:r>
              <w:t>for, while, do-while</w:t>
            </w:r>
          </w:p>
        </w:tc>
        <w:tc>
          <w:tcPr>
            <w:tcW w:type="dxa" w:w="2880"/>
          </w:tcPr>
          <w:p>
            <w:r>
              <w:t>Iteration</w:t>
            </w:r>
          </w:p>
        </w:tc>
      </w:tr>
      <w:tr>
        <w:tc>
          <w:tcPr>
            <w:tcW w:type="dxa" w:w="2880"/>
          </w:tcPr>
          <w:p>
            <w:r>
              <w:t>Jump</w:t>
            </w:r>
          </w:p>
        </w:tc>
        <w:tc>
          <w:tcPr>
            <w:tcW w:type="dxa" w:w="2880"/>
          </w:tcPr>
          <w:p>
            <w:r>
              <w:t>break, continue, return, goto</w:t>
            </w:r>
          </w:p>
        </w:tc>
        <w:tc>
          <w:tcPr>
            <w:tcW w:type="dxa" w:w="2880"/>
          </w:tcPr>
          <w:p>
            <w:r>
              <w:t>Altering execution flow</w:t>
            </w:r>
          </w:p>
        </w:tc>
      </w:tr>
    </w:tbl>
    <w:p>
      <w:pPr>
        <w:pStyle w:val="Heading1"/>
      </w:pPr>
      <w:r>
        <w:t>7. Key Takeaways</w:t>
      </w:r>
    </w:p>
    <w:p>
      <w:r>
        <w:t>• Control flow determines how a program executes instructions.</w:t>
      </w:r>
    </w:p>
    <w:p>
      <w:r>
        <w:t>• Use conditional statements to make decisions.</w:t>
      </w:r>
    </w:p>
    <w:p>
      <w:r>
        <w:t>• Use loops to repeat tasks.</w:t>
      </w:r>
    </w:p>
    <w:p>
      <w:r>
        <w:t>• Use jump statements to alter flow, but avoid 'goto' when possible.</w:t>
      </w:r>
    </w:p>
    <w:p>
      <w:r>
        <w:t>• Structured control flow improves readability and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