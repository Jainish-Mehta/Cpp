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BAFBA" w14:textId="2AE77129" w:rsidR="004E2656" w:rsidRPr="004E2656" w:rsidRDefault="004E2656" w:rsidP="004E2656">
      <w:pPr>
        <w:pStyle w:val="Title"/>
        <w:jc w:val="center"/>
        <w:rPr>
          <w:rStyle w:val="IntenseReference"/>
          <w:b w:val="0"/>
          <w:bCs w:val="0"/>
          <w:i/>
          <w:iCs/>
          <w:color w:val="365F91" w:themeColor="accent1" w:themeShade="BF"/>
          <w:sz w:val="72"/>
          <w:szCs w:val="72"/>
        </w:rPr>
      </w:pPr>
      <w:r w:rsidRPr="004E2656">
        <w:rPr>
          <w:b/>
          <w:bCs/>
          <w:i/>
          <w:iCs/>
          <w:color w:val="365F91" w:themeColor="accent1" w:themeShade="BF"/>
          <w:sz w:val="72"/>
          <w:szCs w:val="72"/>
        </w:rPr>
        <w:t>Constructors</w:t>
      </w:r>
    </w:p>
    <w:p w14:paraId="4649B475" w14:textId="7DE31724" w:rsidR="0045028F" w:rsidRDefault="00000000">
      <w:pPr>
        <w:pStyle w:val="Heading1"/>
      </w:pPr>
      <w:r>
        <w:t>1. Introduction to Constructors in C++</w:t>
      </w:r>
    </w:p>
    <w:p w14:paraId="149CD4BB" w14:textId="77777777" w:rsidR="0045028F" w:rsidRDefault="00000000">
      <w:r>
        <w:t>A constructor in C++ is a special member function that is automatically called when an object of the class is created. It is used to initialize objects of a class.</w:t>
      </w:r>
    </w:p>
    <w:p w14:paraId="5F99D6CF" w14:textId="77777777" w:rsidR="0045028F" w:rsidRDefault="00000000">
      <w:r>
        <w:t>Constructors are fundamental in Object-Oriented Programming (OOP) as they ensure objects are initialized with valid data, promoting encapsulation and reducing errors.</w:t>
      </w:r>
    </w:p>
    <w:p w14:paraId="2BD2AAFA" w14:textId="77777777" w:rsidR="0045028F" w:rsidRDefault="00000000">
      <w:pPr>
        <w:pStyle w:val="Heading1"/>
      </w:pPr>
      <w:r>
        <w:t>2. Rules of Constructors</w:t>
      </w:r>
    </w:p>
    <w:p w14:paraId="4BF60240" w14:textId="77777777" w:rsidR="0045028F" w:rsidRDefault="00000000">
      <w:pPr>
        <w:pStyle w:val="ListBullet"/>
      </w:pPr>
      <w:r>
        <w:t>Constructor name must be the same as the class name.</w:t>
      </w:r>
    </w:p>
    <w:p w14:paraId="37C12B64" w14:textId="77777777" w:rsidR="0045028F" w:rsidRDefault="00000000">
      <w:pPr>
        <w:pStyle w:val="ListBullet"/>
      </w:pPr>
      <w:r>
        <w:t>Constructors do not have a return type, not even void.</w:t>
      </w:r>
    </w:p>
    <w:p w14:paraId="08AA6284" w14:textId="77777777" w:rsidR="0045028F" w:rsidRDefault="00000000">
      <w:pPr>
        <w:pStyle w:val="ListBullet"/>
      </w:pPr>
      <w:r>
        <w:t>Constructors can be overloaded with different parameter lists.</w:t>
      </w:r>
    </w:p>
    <w:p w14:paraId="0B920480" w14:textId="77777777" w:rsidR="0045028F" w:rsidRDefault="00000000">
      <w:pPr>
        <w:pStyle w:val="ListBullet"/>
      </w:pPr>
      <w:r>
        <w:t>If no constructor is defined, the compiler provides a default constructor.</w:t>
      </w:r>
    </w:p>
    <w:p w14:paraId="7BC34BDB" w14:textId="77777777" w:rsidR="0045028F" w:rsidRDefault="00000000">
      <w:pPr>
        <w:pStyle w:val="ListBullet"/>
      </w:pPr>
      <w:r>
        <w:t>Constructors are automatically invoked when an object is created.</w:t>
      </w:r>
    </w:p>
    <w:p w14:paraId="0E421AF4" w14:textId="77777777" w:rsidR="0045028F" w:rsidRDefault="00000000">
      <w:pPr>
        <w:pStyle w:val="Heading1"/>
      </w:pPr>
      <w:r>
        <w:t>3. Types of Constructors</w:t>
      </w:r>
    </w:p>
    <w:p w14:paraId="1910C900" w14:textId="77777777" w:rsidR="0045028F" w:rsidRDefault="00000000">
      <w:pPr>
        <w:pStyle w:val="Heading2"/>
      </w:pPr>
      <w:r>
        <w:t>3.1 Default Constructor</w:t>
      </w:r>
    </w:p>
    <w:p w14:paraId="33FBCDFB" w14:textId="77777777" w:rsidR="0045028F" w:rsidRDefault="00000000">
      <w:r>
        <w:t>A constructor that takes no parameters. It initializes members with default values.</w:t>
      </w:r>
    </w:p>
    <w:p w14:paraId="5E19ECE0" w14:textId="77777777" w:rsidR="0045028F" w:rsidRDefault="00000000">
      <w:r>
        <w:rPr>
          <w:rFonts w:ascii="Courier New" w:hAnsi="Courier New"/>
          <w:sz w:val="20"/>
        </w:rPr>
        <w:t>class Student {</w:t>
      </w:r>
      <w:r>
        <w:rPr>
          <w:rFonts w:ascii="Courier New" w:hAnsi="Courier New"/>
          <w:sz w:val="20"/>
        </w:rPr>
        <w:br/>
        <w:t>public:</w:t>
      </w:r>
      <w:r>
        <w:rPr>
          <w:rFonts w:ascii="Courier New" w:hAnsi="Courier New"/>
          <w:sz w:val="20"/>
        </w:rPr>
        <w:br/>
        <w:t xml:space="preserve">    Student() {</w:t>
      </w:r>
      <w:r>
        <w:rPr>
          <w:rFonts w:ascii="Courier New" w:hAnsi="Courier New"/>
          <w:sz w:val="20"/>
        </w:rPr>
        <w:br/>
        <w:t xml:space="preserve">        cout &lt;&lt; "Default Constructor called" &lt;&lt; endl;</w:t>
      </w:r>
      <w:r>
        <w:rPr>
          <w:rFonts w:ascii="Courier New" w:hAnsi="Courier New"/>
          <w:sz w:val="20"/>
        </w:rPr>
        <w:br/>
        <w:t xml:space="preserve">    }</w:t>
      </w:r>
      <w:r>
        <w:rPr>
          <w:rFonts w:ascii="Courier New" w:hAnsi="Courier New"/>
          <w:sz w:val="20"/>
        </w:rPr>
        <w:br/>
        <w:t>};</w:t>
      </w:r>
    </w:p>
    <w:p w14:paraId="23A12D49" w14:textId="77777777" w:rsidR="0045028F" w:rsidRDefault="00000000">
      <w:pPr>
        <w:pStyle w:val="Heading2"/>
      </w:pPr>
      <w:r>
        <w:t>3.2 Parameterized Constructor</w:t>
      </w:r>
    </w:p>
    <w:p w14:paraId="7953102C" w14:textId="77777777" w:rsidR="0045028F" w:rsidRDefault="00000000">
      <w:r>
        <w:t>A constructor that takes arguments to initialize data members.</w:t>
      </w:r>
    </w:p>
    <w:p w14:paraId="02A07335" w14:textId="77777777" w:rsidR="0045028F" w:rsidRDefault="00000000">
      <w:r>
        <w:rPr>
          <w:rFonts w:ascii="Courier New" w:hAnsi="Courier New"/>
          <w:sz w:val="20"/>
        </w:rPr>
        <w:t>class Student {</w:t>
      </w:r>
      <w:r>
        <w:rPr>
          <w:rFonts w:ascii="Courier New" w:hAnsi="Courier New"/>
          <w:sz w:val="20"/>
        </w:rPr>
        <w:br/>
        <w:t xml:space="preserve">    string name;</w:t>
      </w:r>
      <w:r>
        <w:rPr>
          <w:rFonts w:ascii="Courier New" w:hAnsi="Courier New"/>
          <w:sz w:val="20"/>
        </w:rPr>
        <w:br/>
        <w:t xml:space="preserve">    int age;</w:t>
      </w:r>
      <w:r>
        <w:rPr>
          <w:rFonts w:ascii="Courier New" w:hAnsi="Courier New"/>
          <w:sz w:val="20"/>
        </w:rPr>
        <w:br/>
        <w:t>public:</w:t>
      </w:r>
      <w:r>
        <w:rPr>
          <w:rFonts w:ascii="Courier New" w:hAnsi="Courier New"/>
          <w:sz w:val="20"/>
        </w:rPr>
        <w:br/>
        <w:t xml:space="preserve">    Student(string n, int a) {</w:t>
      </w:r>
      <w:r>
        <w:rPr>
          <w:rFonts w:ascii="Courier New" w:hAnsi="Courier New"/>
          <w:sz w:val="20"/>
        </w:rPr>
        <w:br/>
        <w:t xml:space="preserve">        name = n;</w:t>
      </w:r>
      <w:r>
        <w:rPr>
          <w:rFonts w:ascii="Courier New" w:hAnsi="Courier New"/>
          <w:sz w:val="20"/>
        </w:rPr>
        <w:br/>
        <w:t xml:space="preserve">        age = a;</w:t>
      </w:r>
      <w:r>
        <w:rPr>
          <w:rFonts w:ascii="Courier New" w:hAnsi="Courier New"/>
          <w:sz w:val="20"/>
        </w:rPr>
        <w:br/>
        <w:t xml:space="preserve">    }</w:t>
      </w:r>
      <w:r>
        <w:rPr>
          <w:rFonts w:ascii="Courier New" w:hAnsi="Courier New"/>
          <w:sz w:val="20"/>
        </w:rPr>
        <w:br/>
        <w:t>};</w:t>
      </w:r>
    </w:p>
    <w:p w14:paraId="6070583F" w14:textId="77777777" w:rsidR="0045028F" w:rsidRDefault="00000000">
      <w:pPr>
        <w:pStyle w:val="Heading2"/>
      </w:pPr>
      <w:r>
        <w:lastRenderedPageBreak/>
        <w:t>3.3 Copy Constructor</w:t>
      </w:r>
    </w:p>
    <w:p w14:paraId="50F6583B" w14:textId="77777777" w:rsidR="0045028F" w:rsidRDefault="00000000">
      <w:r>
        <w:t>A constructor that initializes an object using another object of the same class.</w:t>
      </w:r>
    </w:p>
    <w:p w14:paraId="15A3BD22" w14:textId="77777777" w:rsidR="0045028F" w:rsidRDefault="00000000">
      <w:r>
        <w:rPr>
          <w:rFonts w:ascii="Courier New" w:hAnsi="Courier New"/>
          <w:sz w:val="20"/>
        </w:rPr>
        <w:t>class Student {</w:t>
      </w:r>
      <w:r>
        <w:rPr>
          <w:rFonts w:ascii="Courier New" w:hAnsi="Courier New"/>
          <w:sz w:val="20"/>
        </w:rPr>
        <w:br/>
        <w:t xml:space="preserve">    string name;</w:t>
      </w:r>
      <w:r>
        <w:rPr>
          <w:rFonts w:ascii="Courier New" w:hAnsi="Courier New"/>
          <w:sz w:val="20"/>
        </w:rPr>
        <w:br/>
        <w:t xml:space="preserve">    int age;</w:t>
      </w:r>
      <w:r>
        <w:rPr>
          <w:rFonts w:ascii="Courier New" w:hAnsi="Courier New"/>
          <w:sz w:val="20"/>
        </w:rPr>
        <w:br/>
        <w:t>public:</w:t>
      </w:r>
      <w:r>
        <w:rPr>
          <w:rFonts w:ascii="Courier New" w:hAnsi="Courier New"/>
          <w:sz w:val="20"/>
        </w:rPr>
        <w:br/>
        <w:t xml:space="preserve">    Student(string n, int a) {</w:t>
      </w:r>
      <w:r>
        <w:rPr>
          <w:rFonts w:ascii="Courier New" w:hAnsi="Courier New"/>
          <w:sz w:val="20"/>
        </w:rPr>
        <w:br/>
        <w:t xml:space="preserve">        name = n;</w:t>
      </w:r>
      <w:r>
        <w:rPr>
          <w:rFonts w:ascii="Courier New" w:hAnsi="Courier New"/>
          <w:sz w:val="20"/>
        </w:rPr>
        <w:br/>
        <w:t xml:space="preserve">        age = a;</w:t>
      </w:r>
      <w:r>
        <w:rPr>
          <w:rFonts w:ascii="Courier New" w:hAnsi="Courier New"/>
          <w:sz w:val="20"/>
        </w:rPr>
        <w:br/>
        <w:t xml:space="preserve">    }</w:t>
      </w:r>
      <w:r>
        <w:rPr>
          <w:rFonts w:ascii="Courier New" w:hAnsi="Courier New"/>
          <w:sz w:val="20"/>
        </w:rPr>
        <w:br/>
        <w:t xml:space="preserve">    Student(const Student &amp;s) {</w:t>
      </w:r>
      <w:r>
        <w:rPr>
          <w:rFonts w:ascii="Courier New" w:hAnsi="Courier New"/>
          <w:sz w:val="20"/>
        </w:rPr>
        <w:br/>
        <w:t xml:space="preserve">        name = s.name;</w:t>
      </w:r>
      <w:r>
        <w:rPr>
          <w:rFonts w:ascii="Courier New" w:hAnsi="Courier New"/>
          <w:sz w:val="20"/>
        </w:rPr>
        <w:br/>
        <w:t xml:space="preserve">        age = s.age;</w:t>
      </w:r>
      <w:r>
        <w:rPr>
          <w:rFonts w:ascii="Courier New" w:hAnsi="Courier New"/>
          <w:sz w:val="20"/>
        </w:rPr>
        <w:br/>
        <w:t xml:space="preserve">    }</w:t>
      </w:r>
      <w:r>
        <w:rPr>
          <w:rFonts w:ascii="Courier New" w:hAnsi="Courier New"/>
          <w:sz w:val="20"/>
        </w:rPr>
        <w:br/>
        <w:t>};</w:t>
      </w:r>
    </w:p>
    <w:p w14:paraId="459B71D5" w14:textId="77777777" w:rsidR="0045028F" w:rsidRDefault="00000000">
      <w:pPr>
        <w:pStyle w:val="Heading2"/>
      </w:pPr>
      <w:r>
        <w:t>3.4 Dynamic Constructor</w:t>
      </w:r>
    </w:p>
    <w:p w14:paraId="776ABFDC" w14:textId="77777777" w:rsidR="0045028F" w:rsidRDefault="00000000">
      <w:r>
        <w:t>A constructor that allocates memory dynamically using new operator.</w:t>
      </w:r>
    </w:p>
    <w:p w14:paraId="554F3FB3" w14:textId="77777777" w:rsidR="0045028F" w:rsidRDefault="00000000">
      <w:r>
        <w:rPr>
          <w:rFonts w:ascii="Courier New" w:hAnsi="Courier New"/>
          <w:sz w:val="20"/>
        </w:rPr>
        <w:t>class Array {</w:t>
      </w:r>
      <w:r>
        <w:rPr>
          <w:rFonts w:ascii="Courier New" w:hAnsi="Courier New"/>
          <w:sz w:val="20"/>
        </w:rPr>
        <w:br/>
        <w:t xml:space="preserve">    int *arr;</w:t>
      </w:r>
      <w:r>
        <w:rPr>
          <w:rFonts w:ascii="Courier New" w:hAnsi="Courier New"/>
          <w:sz w:val="20"/>
        </w:rPr>
        <w:br/>
        <w:t xml:space="preserve">    int size;</w:t>
      </w:r>
      <w:r>
        <w:rPr>
          <w:rFonts w:ascii="Courier New" w:hAnsi="Courier New"/>
          <w:sz w:val="20"/>
        </w:rPr>
        <w:br/>
        <w:t>public:</w:t>
      </w:r>
      <w:r>
        <w:rPr>
          <w:rFonts w:ascii="Courier New" w:hAnsi="Courier New"/>
          <w:sz w:val="20"/>
        </w:rPr>
        <w:br/>
        <w:t xml:space="preserve">    Array(int s) {</w:t>
      </w:r>
      <w:r>
        <w:rPr>
          <w:rFonts w:ascii="Courier New" w:hAnsi="Courier New"/>
          <w:sz w:val="20"/>
        </w:rPr>
        <w:br/>
        <w:t xml:space="preserve">        size = s;</w:t>
      </w:r>
      <w:r>
        <w:rPr>
          <w:rFonts w:ascii="Courier New" w:hAnsi="Courier New"/>
          <w:sz w:val="20"/>
        </w:rPr>
        <w:br/>
        <w:t xml:space="preserve">        arr = new int[size];</w:t>
      </w:r>
      <w:r>
        <w:rPr>
          <w:rFonts w:ascii="Courier New" w:hAnsi="Courier New"/>
          <w:sz w:val="20"/>
        </w:rPr>
        <w:br/>
        <w:t xml:space="preserve">    }</w:t>
      </w:r>
      <w:r>
        <w:rPr>
          <w:rFonts w:ascii="Courier New" w:hAnsi="Courier New"/>
          <w:sz w:val="20"/>
        </w:rPr>
        <w:br/>
        <w:t>};</w:t>
      </w:r>
    </w:p>
    <w:p w14:paraId="5C4B9BB4" w14:textId="77777777" w:rsidR="0045028F" w:rsidRDefault="00000000">
      <w:pPr>
        <w:pStyle w:val="Heading2"/>
      </w:pPr>
      <w:r>
        <w:t>3.5 Constructor with Default Arguments</w:t>
      </w:r>
    </w:p>
    <w:p w14:paraId="5BA134E3" w14:textId="77777777" w:rsidR="0045028F" w:rsidRDefault="00000000">
      <w:r>
        <w:t>A constructor that provides default values for parameters.</w:t>
      </w:r>
    </w:p>
    <w:p w14:paraId="5276C2E7" w14:textId="77777777" w:rsidR="0045028F" w:rsidRDefault="00000000">
      <w:r>
        <w:rPr>
          <w:rFonts w:ascii="Courier New" w:hAnsi="Courier New"/>
          <w:sz w:val="20"/>
        </w:rPr>
        <w:t>class Student {</w:t>
      </w:r>
      <w:r>
        <w:rPr>
          <w:rFonts w:ascii="Courier New" w:hAnsi="Courier New"/>
          <w:sz w:val="20"/>
        </w:rPr>
        <w:br/>
        <w:t xml:space="preserve">    string name;</w:t>
      </w:r>
      <w:r>
        <w:rPr>
          <w:rFonts w:ascii="Courier New" w:hAnsi="Courier New"/>
          <w:sz w:val="20"/>
        </w:rPr>
        <w:br/>
        <w:t xml:space="preserve">    int age;</w:t>
      </w:r>
      <w:r>
        <w:rPr>
          <w:rFonts w:ascii="Courier New" w:hAnsi="Courier New"/>
          <w:sz w:val="20"/>
        </w:rPr>
        <w:br/>
        <w:t>public:</w:t>
      </w:r>
      <w:r>
        <w:rPr>
          <w:rFonts w:ascii="Courier New" w:hAnsi="Courier New"/>
          <w:sz w:val="20"/>
        </w:rPr>
        <w:br/>
        <w:t xml:space="preserve">    Student(string n = "Unknown", int a = 0) {</w:t>
      </w:r>
      <w:r>
        <w:rPr>
          <w:rFonts w:ascii="Courier New" w:hAnsi="Courier New"/>
          <w:sz w:val="20"/>
        </w:rPr>
        <w:br/>
        <w:t xml:space="preserve">        name = n;</w:t>
      </w:r>
      <w:r>
        <w:rPr>
          <w:rFonts w:ascii="Courier New" w:hAnsi="Courier New"/>
          <w:sz w:val="20"/>
        </w:rPr>
        <w:br/>
        <w:t xml:space="preserve">        age = a;</w:t>
      </w:r>
      <w:r>
        <w:rPr>
          <w:rFonts w:ascii="Courier New" w:hAnsi="Courier New"/>
          <w:sz w:val="20"/>
        </w:rPr>
        <w:br/>
        <w:t xml:space="preserve">    }</w:t>
      </w:r>
      <w:r>
        <w:rPr>
          <w:rFonts w:ascii="Courier New" w:hAnsi="Courier New"/>
          <w:sz w:val="20"/>
        </w:rPr>
        <w:br/>
        <w:t>};</w:t>
      </w:r>
    </w:p>
    <w:p w14:paraId="311FFAF9" w14:textId="77777777" w:rsidR="0045028F" w:rsidRDefault="00000000">
      <w:pPr>
        <w:pStyle w:val="Heading1"/>
      </w:pPr>
      <w:r>
        <w:t>4. Advantages of Constructors</w:t>
      </w:r>
    </w:p>
    <w:p w14:paraId="32EC013E" w14:textId="77777777" w:rsidR="0045028F" w:rsidRDefault="00000000">
      <w:pPr>
        <w:pStyle w:val="ListBullet"/>
      </w:pPr>
      <w:r>
        <w:t>Automatically initialize objects.</w:t>
      </w:r>
    </w:p>
    <w:p w14:paraId="22F878BF" w14:textId="77777777" w:rsidR="0045028F" w:rsidRDefault="00000000">
      <w:pPr>
        <w:pStyle w:val="ListBullet"/>
      </w:pPr>
      <w:r>
        <w:t>Improve code readability and maintainability.</w:t>
      </w:r>
    </w:p>
    <w:p w14:paraId="313D0D55" w14:textId="77777777" w:rsidR="0045028F" w:rsidRDefault="00000000">
      <w:pPr>
        <w:pStyle w:val="ListBullet"/>
      </w:pPr>
      <w:r>
        <w:t>Support constructor overloading for flexibility.</w:t>
      </w:r>
    </w:p>
    <w:p w14:paraId="0E353678" w14:textId="77777777" w:rsidR="0045028F" w:rsidRDefault="00000000">
      <w:pPr>
        <w:pStyle w:val="ListBullet"/>
      </w:pPr>
      <w:r>
        <w:lastRenderedPageBreak/>
        <w:t>Eliminate need for separate initialization functions.</w:t>
      </w:r>
    </w:p>
    <w:p w14:paraId="2A77631A" w14:textId="77777777" w:rsidR="0045028F" w:rsidRDefault="00000000">
      <w:pPr>
        <w:pStyle w:val="ListBullet"/>
      </w:pPr>
      <w:r>
        <w:t>Enable dynamic memory allocation during object creation.</w:t>
      </w:r>
    </w:p>
    <w:p w14:paraId="41219730" w14:textId="77777777" w:rsidR="0045028F" w:rsidRDefault="00000000">
      <w:pPr>
        <w:pStyle w:val="Heading1"/>
      </w:pPr>
      <w:r>
        <w:t>5. Disadvantages of Constructors</w:t>
      </w:r>
    </w:p>
    <w:p w14:paraId="40B1F5DD" w14:textId="77777777" w:rsidR="0045028F" w:rsidRDefault="00000000">
      <w:pPr>
        <w:pStyle w:val="ListBullet"/>
      </w:pPr>
      <w:r>
        <w:t>Constructors cannot be virtual.</w:t>
      </w:r>
    </w:p>
    <w:p w14:paraId="0631E892" w14:textId="77777777" w:rsidR="0045028F" w:rsidRDefault="00000000">
      <w:pPr>
        <w:pStyle w:val="ListBullet"/>
      </w:pPr>
      <w:r>
        <w:t>Overuse of overloaded constructors may reduce clarity.</w:t>
      </w:r>
    </w:p>
    <w:p w14:paraId="43B3CEE1" w14:textId="77777777" w:rsidR="0045028F" w:rsidRDefault="00000000">
      <w:pPr>
        <w:pStyle w:val="ListBullet"/>
      </w:pPr>
      <w:r>
        <w:t>Complex initialization logic can make debugging harder.</w:t>
      </w:r>
    </w:p>
    <w:p w14:paraId="64145D29" w14:textId="77777777" w:rsidR="0045028F" w:rsidRDefault="00000000">
      <w:pPr>
        <w:pStyle w:val="ListBullet"/>
      </w:pPr>
      <w:r>
        <w:t>Copy constructors may cause shallow copy issues.</w:t>
      </w:r>
    </w:p>
    <w:p w14:paraId="7C46DC69" w14:textId="77777777" w:rsidR="0045028F" w:rsidRDefault="00000000">
      <w:pPr>
        <w:pStyle w:val="ListBullet"/>
      </w:pPr>
      <w:r>
        <w:t>Dynamic constructors may lead to memory leaks if not managed properly.</w:t>
      </w:r>
    </w:p>
    <w:p w14:paraId="4582A546" w14:textId="77777777" w:rsidR="0045028F" w:rsidRDefault="00000000">
      <w:pPr>
        <w:pStyle w:val="Heading1"/>
      </w:pPr>
      <w:r>
        <w:t>6. Example Program Covering All Types</w:t>
      </w:r>
    </w:p>
    <w:p w14:paraId="400B5575" w14:textId="77777777" w:rsidR="0045028F" w:rsidRDefault="00000000">
      <w:r>
        <w:rPr>
          <w:rFonts w:ascii="Courier New" w:hAnsi="Courier New"/>
          <w:sz w:val="20"/>
        </w:rPr>
        <w:t>#include &lt;iostream&gt;</w:t>
      </w:r>
      <w:r>
        <w:rPr>
          <w:rFonts w:ascii="Courier New" w:hAnsi="Courier New"/>
          <w:sz w:val="20"/>
        </w:rPr>
        <w:br/>
        <w:t>using namespace std;</w:t>
      </w:r>
      <w:r>
        <w:rPr>
          <w:rFonts w:ascii="Courier New" w:hAnsi="Courier New"/>
          <w:sz w:val="20"/>
        </w:rPr>
        <w:br/>
      </w:r>
      <w:r>
        <w:rPr>
          <w:rFonts w:ascii="Courier New" w:hAnsi="Courier New"/>
          <w:sz w:val="20"/>
        </w:rPr>
        <w:br/>
        <w:t>class Student {</w:t>
      </w:r>
      <w:r>
        <w:rPr>
          <w:rFonts w:ascii="Courier New" w:hAnsi="Courier New"/>
          <w:sz w:val="20"/>
        </w:rPr>
        <w:br/>
        <w:t xml:space="preserve">    string name;</w:t>
      </w:r>
      <w:r>
        <w:rPr>
          <w:rFonts w:ascii="Courier New" w:hAnsi="Courier New"/>
          <w:sz w:val="20"/>
        </w:rPr>
        <w:br/>
        <w:t xml:space="preserve">    int age;</w:t>
      </w:r>
      <w:r>
        <w:rPr>
          <w:rFonts w:ascii="Courier New" w:hAnsi="Courier New"/>
          <w:sz w:val="20"/>
        </w:rPr>
        <w:br/>
        <w:t xml:space="preserve">    int *marks;</w:t>
      </w:r>
      <w:r>
        <w:rPr>
          <w:rFonts w:ascii="Courier New" w:hAnsi="Courier New"/>
          <w:sz w:val="20"/>
        </w:rPr>
        <w:br/>
        <w:t>public:</w:t>
      </w:r>
      <w:r>
        <w:rPr>
          <w:rFonts w:ascii="Courier New" w:hAnsi="Courier New"/>
          <w:sz w:val="20"/>
        </w:rPr>
        <w:br/>
        <w:t xml:space="preserve">    // Default Constructor</w:t>
      </w:r>
      <w:r>
        <w:rPr>
          <w:rFonts w:ascii="Courier New" w:hAnsi="Courier New"/>
          <w:sz w:val="20"/>
        </w:rPr>
        <w:br/>
        <w:t xml:space="preserve">    Student() {</w:t>
      </w:r>
      <w:r>
        <w:rPr>
          <w:rFonts w:ascii="Courier New" w:hAnsi="Courier New"/>
          <w:sz w:val="20"/>
        </w:rPr>
        <w:br/>
        <w:t xml:space="preserve">        name = "Unknown";</w:t>
      </w:r>
      <w:r>
        <w:rPr>
          <w:rFonts w:ascii="Courier New" w:hAnsi="Courier New"/>
          <w:sz w:val="20"/>
        </w:rPr>
        <w:br/>
        <w:t xml:space="preserve">        age = 0;</w:t>
      </w:r>
      <w:r>
        <w:rPr>
          <w:rFonts w:ascii="Courier New" w:hAnsi="Courier New"/>
          <w:sz w:val="20"/>
        </w:rPr>
        <w:br/>
        <w:t xml:space="preserve">        marks = new int(0);</w:t>
      </w:r>
      <w:r>
        <w:rPr>
          <w:rFonts w:ascii="Courier New" w:hAnsi="Courier New"/>
          <w:sz w:val="20"/>
        </w:rPr>
        <w:br/>
        <w:t xml:space="preserve">        cout &lt;&lt; "Default Constructor\n";</w:t>
      </w:r>
      <w:r>
        <w:rPr>
          <w:rFonts w:ascii="Courier New" w:hAnsi="Courier New"/>
          <w:sz w:val="20"/>
        </w:rPr>
        <w:br/>
        <w:t xml:space="preserve">    }</w:t>
      </w:r>
      <w:r>
        <w:rPr>
          <w:rFonts w:ascii="Courier New" w:hAnsi="Courier New"/>
          <w:sz w:val="20"/>
        </w:rPr>
        <w:br/>
      </w:r>
      <w:r>
        <w:rPr>
          <w:rFonts w:ascii="Courier New" w:hAnsi="Courier New"/>
          <w:sz w:val="20"/>
        </w:rPr>
        <w:br/>
        <w:t xml:space="preserve">    // Parameterized Constructor</w:t>
      </w:r>
      <w:r>
        <w:rPr>
          <w:rFonts w:ascii="Courier New" w:hAnsi="Courier New"/>
          <w:sz w:val="20"/>
        </w:rPr>
        <w:br/>
        <w:t xml:space="preserve">    Student(string n, int a, int m) {</w:t>
      </w:r>
      <w:r>
        <w:rPr>
          <w:rFonts w:ascii="Courier New" w:hAnsi="Courier New"/>
          <w:sz w:val="20"/>
        </w:rPr>
        <w:br/>
        <w:t xml:space="preserve">        name = n;</w:t>
      </w:r>
      <w:r>
        <w:rPr>
          <w:rFonts w:ascii="Courier New" w:hAnsi="Courier New"/>
          <w:sz w:val="20"/>
        </w:rPr>
        <w:br/>
        <w:t xml:space="preserve">        age = a;</w:t>
      </w:r>
      <w:r>
        <w:rPr>
          <w:rFonts w:ascii="Courier New" w:hAnsi="Courier New"/>
          <w:sz w:val="20"/>
        </w:rPr>
        <w:br/>
        <w:t xml:space="preserve">        marks = new int(m);</w:t>
      </w:r>
      <w:r>
        <w:rPr>
          <w:rFonts w:ascii="Courier New" w:hAnsi="Courier New"/>
          <w:sz w:val="20"/>
        </w:rPr>
        <w:br/>
        <w:t xml:space="preserve">        cout &lt;&lt; "Parameterized Constructor\n";</w:t>
      </w:r>
      <w:r>
        <w:rPr>
          <w:rFonts w:ascii="Courier New" w:hAnsi="Courier New"/>
          <w:sz w:val="20"/>
        </w:rPr>
        <w:br/>
        <w:t xml:space="preserve">    }</w:t>
      </w:r>
      <w:r>
        <w:rPr>
          <w:rFonts w:ascii="Courier New" w:hAnsi="Courier New"/>
          <w:sz w:val="20"/>
        </w:rPr>
        <w:br/>
      </w:r>
      <w:r>
        <w:rPr>
          <w:rFonts w:ascii="Courier New" w:hAnsi="Courier New"/>
          <w:sz w:val="20"/>
        </w:rPr>
        <w:br/>
        <w:t xml:space="preserve">    // Copy Constructor</w:t>
      </w:r>
      <w:r>
        <w:rPr>
          <w:rFonts w:ascii="Courier New" w:hAnsi="Courier New"/>
          <w:sz w:val="20"/>
        </w:rPr>
        <w:br/>
        <w:t xml:space="preserve">    Student(const Student &amp;s) {</w:t>
      </w:r>
      <w:r>
        <w:rPr>
          <w:rFonts w:ascii="Courier New" w:hAnsi="Courier New"/>
          <w:sz w:val="20"/>
        </w:rPr>
        <w:br/>
        <w:t xml:space="preserve">        name = s.name;</w:t>
      </w:r>
      <w:r>
        <w:rPr>
          <w:rFonts w:ascii="Courier New" w:hAnsi="Courier New"/>
          <w:sz w:val="20"/>
        </w:rPr>
        <w:br/>
        <w:t xml:space="preserve">        age = s.age;</w:t>
      </w:r>
      <w:r>
        <w:rPr>
          <w:rFonts w:ascii="Courier New" w:hAnsi="Courier New"/>
          <w:sz w:val="20"/>
        </w:rPr>
        <w:br/>
        <w:t xml:space="preserve">        marks = new int(*(s.marks));</w:t>
      </w:r>
      <w:r>
        <w:rPr>
          <w:rFonts w:ascii="Courier New" w:hAnsi="Courier New"/>
          <w:sz w:val="20"/>
        </w:rPr>
        <w:br/>
        <w:t xml:space="preserve">        cout &lt;&lt; "Copy Constructor\n";</w:t>
      </w:r>
      <w:r>
        <w:rPr>
          <w:rFonts w:ascii="Courier New" w:hAnsi="Courier New"/>
          <w:sz w:val="20"/>
        </w:rPr>
        <w:br/>
        <w:t xml:space="preserve">    }</w:t>
      </w:r>
      <w:r>
        <w:rPr>
          <w:rFonts w:ascii="Courier New" w:hAnsi="Courier New"/>
          <w:sz w:val="20"/>
        </w:rPr>
        <w:br/>
      </w:r>
      <w:r>
        <w:rPr>
          <w:rFonts w:ascii="Courier New" w:hAnsi="Courier New"/>
          <w:sz w:val="20"/>
        </w:rPr>
        <w:br/>
        <w:t xml:space="preserve">    // Display</w:t>
      </w:r>
      <w:r>
        <w:rPr>
          <w:rFonts w:ascii="Courier New" w:hAnsi="Courier New"/>
          <w:sz w:val="20"/>
        </w:rPr>
        <w:br/>
        <w:t xml:space="preserve">    void display() {</w:t>
      </w:r>
      <w:r>
        <w:rPr>
          <w:rFonts w:ascii="Courier New" w:hAnsi="Courier New"/>
          <w:sz w:val="20"/>
        </w:rPr>
        <w:br/>
      </w:r>
      <w:r>
        <w:rPr>
          <w:rFonts w:ascii="Courier New" w:hAnsi="Courier New"/>
          <w:sz w:val="20"/>
        </w:rPr>
        <w:lastRenderedPageBreak/>
        <w:t xml:space="preserve">        cout &lt;&lt; name &lt;&lt; " is " &lt;&lt; age &lt;&lt; " years old with marks " &lt;&lt; *marks &lt;&lt; endl;</w:t>
      </w:r>
      <w:r>
        <w:rPr>
          <w:rFonts w:ascii="Courier New" w:hAnsi="Courier New"/>
          <w:sz w:val="20"/>
        </w:rPr>
        <w:br/>
        <w:t xml:space="preserve">    }</w:t>
      </w:r>
      <w:r>
        <w:rPr>
          <w:rFonts w:ascii="Courier New" w:hAnsi="Courier New"/>
          <w:sz w:val="20"/>
        </w:rPr>
        <w:br/>
      </w:r>
      <w:r>
        <w:rPr>
          <w:rFonts w:ascii="Courier New" w:hAnsi="Courier New"/>
          <w:sz w:val="20"/>
        </w:rPr>
        <w:br/>
        <w:t xml:space="preserve">    ~Student() {</w:t>
      </w:r>
      <w:r>
        <w:rPr>
          <w:rFonts w:ascii="Courier New" w:hAnsi="Courier New"/>
          <w:sz w:val="20"/>
        </w:rPr>
        <w:br/>
        <w:t xml:space="preserve">        delete marks;</w:t>
      </w:r>
      <w:r>
        <w:rPr>
          <w:rFonts w:ascii="Courier New" w:hAnsi="Courier New"/>
          <w:sz w:val="20"/>
        </w:rPr>
        <w:br/>
        <w:t xml:space="preserve">    }</w:t>
      </w:r>
      <w:r>
        <w:rPr>
          <w:rFonts w:ascii="Courier New" w:hAnsi="Courier New"/>
          <w:sz w:val="20"/>
        </w:rPr>
        <w:br/>
        <w:t>};</w:t>
      </w:r>
      <w:r>
        <w:rPr>
          <w:rFonts w:ascii="Courier New" w:hAnsi="Courier New"/>
          <w:sz w:val="20"/>
        </w:rPr>
        <w:br/>
      </w:r>
      <w:r>
        <w:rPr>
          <w:rFonts w:ascii="Courier New" w:hAnsi="Courier New"/>
          <w:sz w:val="20"/>
        </w:rPr>
        <w:br/>
        <w:t>int main() {</w:t>
      </w:r>
      <w:r>
        <w:rPr>
          <w:rFonts w:ascii="Courier New" w:hAnsi="Courier New"/>
          <w:sz w:val="20"/>
        </w:rPr>
        <w:br/>
        <w:t xml:space="preserve">    Student s1;</w:t>
      </w:r>
      <w:r>
        <w:rPr>
          <w:rFonts w:ascii="Courier New" w:hAnsi="Courier New"/>
          <w:sz w:val="20"/>
        </w:rPr>
        <w:br/>
        <w:t xml:space="preserve">    Student s2("Jainish", 21, 90);</w:t>
      </w:r>
      <w:r>
        <w:rPr>
          <w:rFonts w:ascii="Courier New" w:hAnsi="Courier New"/>
          <w:sz w:val="20"/>
        </w:rPr>
        <w:br/>
        <w:t xml:space="preserve">    Student s3 = s2;</w:t>
      </w:r>
      <w:r>
        <w:rPr>
          <w:rFonts w:ascii="Courier New" w:hAnsi="Courier New"/>
          <w:sz w:val="20"/>
        </w:rPr>
        <w:br/>
      </w:r>
      <w:r>
        <w:rPr>
          <w:rFonts w:ascii="Courier New" w:hAnsi="Courier New"/>
          <w:sz w:val="20"/>
        </w:rPr>
        <w:br/>
        <w:t xml:space="preserve">    s1.display();</w:t>
      </w:r>
      <w:r>
        <w:rPr>
          <w:rFonts w:ascii="Courier New" w:hAnsi="Courier New"/>
          <w:sz w:val="20"/>
        </w:rPr>
        <w:br/>
        <w:t xml:space="preserve">    s2.display();</w:t>
      </w:r>
      <w:r>
        <w:rPr>
          <w:rFonts w:ascii="Courier New" w:hAnsi="Courier New"/>
          <w:sz w:val="20"/>
        </w:rPr>
        <w:br/>
        <w:t xml:space="preserve">    s3.display();</w:t>
      </w:r>
      <w:r>
        <w:rPr>
          <w:rFonts w:ascii="Courier New" w:hAnsi="Courier New"/>
          <w:sz w:val="20"/>
        </w:rPr>
        <w:br/>
      </w:r>
      <w:r>
        <w:rPr>
          <w:rFonts w:ascii="Courier New" w:hAnsi="Courier New"/>
          <w:sz w:val="20"/>
        </w:rPr>
        <w:br/>
        <w:t xml:space="preserve">    return 0;</w:t>
      </w:r>
      <w:r>
        <w:rPr>
          <w:rFonts w:ascii="Courier New" w:hAnsi="Courier New"/>
          <w:sz w:val="20"/>
        </w:rPr>
        <w:br/>
        <w:t>}</w:t>
      </w:r>
    </w:p>
    <w:p w14:paraId="0DDA39FB" w14:textId="77777777" w:rsidR="0045028F" w:rsidRDefault="00000000">
      <w:pPr>
        <w:pStyle w:val="Heading1"/>
      </w:pPr>
      <w:r>
        <w:t>7. Conclusion</w:t>
      </w:r>
    </w:p>
    <w:p w14:paraId="07EF08CF" w14:textId="77777777" w:rsidR="0045028F" w:rsidRDefault="00000000">
      <w:r>
        <w:t>Constructors are a powerful feature in C++ that ensure proper initialization of objects. They support overloading, dynamic memory allocation, and simplify object creation. However, they must be used carefully to avoid issues like memory leaks and shallow copies. Understanding constructor types and their behavior is essential for writing robust and maintainable C++ programs.</w:t>
      </w:r>
    </w:p>
    <w:sectPr w:rsidR="0045028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4628775">
    <w:abstractNumId w:val="8"/>
  </w:num>
  <w:num w:numId="2" w16cid:durableId="1263145666">
    <w:abstractNumId w:val="6"/>
  </w:num>
  <w:num w:numId="3" w16cid:durableId="1945454431">
    <w:abstractNumId w:val="5"/>
  </w:num>
  <w:num w:numId="4" w16cid:durableId="613055107">
    <w:abstractNumId w:val="4"/>
  </w:num>
  <w:num w:numId="5" w16cid:durableId="1820876647">
    <w:abstractNumId w:val="7"/>
  </w:num>
  <w:num w:numId="6" w16cid:durableId="289634615">
    <w:abstractNumId w:val="3"/>
  </w:num>
  <w:num w:numId="7" w16cid:durableId="2086224530">
    <w:abstractNumId w:val="2"/>
  </w:num>
  <w:num w:numId="8" w16cid:durableId="1186361236">
    <w:abstractNumId w:val="1"/>
  </w:num>
  <w:num w:numId="9" w16cid:durableId="2096315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66B"/>
    <w:rsid w:val="00326F90"/>
    <w:rsid w:val="0045028F"/>
    <w:rsid w:val="004E265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C5220A"/>
  <w14:defaultImageDpi w14:val="300"/>
  <w15:docId w15:val="{8AAB8EE5-87D5-48F5-996A-21C2BB7C2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585</Words>
  <Characters>3339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Jainish Mehta</cp:lastModifiedBy>
  <cp:revision>2</cp:revision>
  <dcterms:created xsi:type="dcterms:W3CDTF">2013-12-23T23:15:00Z</dcterms:created>
  <dcterms:modified xsi:type="dcterms:W3CDTF">2026-02-07T16:59:00Z</dcterms:modified>
  <cp:category/>
</cp:coreProperties>
</file>