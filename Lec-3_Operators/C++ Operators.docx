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Operators in C++</w:t>
      </w:r>
    </w:p>
    <w:p>
      <w:pPr>
        <w:pStyle w:val="Heading1"/>
      </w:pPr>
      <w:r>
        <w:t>1. Arithmetic Operators</w:t>
      </w:r>
    </w:p>
    <w:p>
      <w:r>
        <w:t>Explanation: Used for basic mathematical operations.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int a = 10, b = 3;</w:t>
        <w:br/>
        <w:t xml:space="preserve">    cout &lt;&lt; "Addition: " &lt;&lt; a + b &lt;&lt; endl;</w:t>
        <w:br/>
        <w:t xml:space="preserve">    cout &lt;&lt; "Subtraction: " &lt;&lt; a - b &lt;&lt; endl;</w:t>
        <w:br/>
        <w:t xml:space="preserve">    cout &lt;&lt; "Multiplication: " &lt;&lt; a * b &lt;&lt; endl;</w:t>
        <w:br/>
        <w:t xml:space="preserve">    cout &lt;&lt; "Division: " &lt;&lt; a / b &lt;&lt; endl;</w:t>
        <w:br/>
        <w:t xml:space="preserve">    cout &lt;&lt; "Modulus: " &lt;&lt; a % b &lt;&lt; endl;</w:t>
        <w:br/>
        <w:t xml:space="preserve">    return 0;</w:t>
        <w:br/>
        <w:t>}</w:t>
      </w:r>
    </w:p>
    <w:p>
      <w:pPr>
        <w:pStyle w:val="Heading1"/>
      </w:pPr>
      <w:r>
        <w:t>2. Relational Operators</w:t>
      </w:r>
    </w:p>
    <w:p>
      <w:r>
        <w:t>Explanation: Used to compare values.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int x = 5, y = 10;</w:t>
        <w:br/>
        <w:t xml:space="preserve">    cout &lt;&lt; (x == y) &lt;&lt; endl;</w:t>
        <w:br/>
        <w:t xml:space="preserve">    cout &lt;&lt; (x != y) &lt;&lt; endl;</w:t>
        <w:br/>
        <w:t xml:space="preserve">    cout &lt;&lt; (x &gt; y) &lt;&lt; endl;</w:t>
        <w:br/>
        <w:t xml:space="preserve">    cout &lt;&lt; (x &lt; y) &lt;&lt; endl;</w:t>
        <w:br/>
        <w:t xml:space="preserve">    cout &lt;&lt; (x &gt;= 5) &lt;&lt; endl;</w:t>
        <w:br/>
        <w:t xml:space="preserve">    cout &lt;&lt; (y &lt;= 10) &lt;&lt; endl;</w:t>
        <w:br/>
        <w:t xml:space="preserve">    return 0;</w:t>
        <w:br/>
        <w:t>}</w:t>
      </w:r>
    </w:p>
    <w:p>
      <w:pPr>
        <w:pStyle w:val="Heading1"/>
      </w:pPr>
      <w:r>
        <w:t>3. Logical Operators</w:t>
      </w:r>
    </w:p>
    <w:p>
      <w:r>
        <w:t>Explanation: Used for boolean logic.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bool a = true, b = false;</w:t>
        <w:br/>
        <w:t xml:space="preserve">    cout &lt;&lt; (a &amp;&amp; b) &lt;&lt; endl;</w:t>
        <w:br/>
        <w:t xml:space="preserve">    cout &lt;&lt; (a || b) &lt;&lt; endl;</w:t>
        <w:br/>
        <w:t xml:space="preserve">    cout &lt;&lt; (!a) &lt;&lt; endl;</w:t>
        <w:br/>
        <w:t xml:space="preserve">    return 0;</w:t>
        <w:br/>
        <w:t>}</w:t>
      </w:r>
    </w:p>
    <w:p>
      <w:pPr>
        <w:pStyle w:val="Heading1"/>
      </w:pPr>
      <w:r>
        <w:t>4. Assignment Operators</w:t>
      </w:r>
    </w:p>
    <w:p>
      <w:r>
        <w:t>Explanation: Used to assign values.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int x = 10;</w:t>
        <w:br/>
        <w:t xml:space="preserve">    x += 5;</w:t>
        <w:br/>
        <w:t xml:space="preserve">    x -= 3;</w:t>
        <w:br/>
        <w:t xml:space="preserve">    x *= 2;</w:t>
        <w:br/>
        <w:t xml:space="preserve">    x /= 4;</w:t>
        <w:br/>
        <w:t xml:space="preserve">    cout &lt;&lt; "Final value of x: " &lt;&lt; x &lt;&lt; endl;</w:t>
        <w:br/>
        <w:t xml:space="preserve">    return 0;</w:t>
        <w:br/>
        <w:t>}</w:t>
      </w:r>
    </w:p>
    <w:p>
      <w:pPr>
        <w:pStyle w:val="Heading1"/>
      </w:pPr>
      <w:r>
        <w:t>5. Increment &amp; Decrement Operators</w:t>
      </w:r>
    </w:p>
    <w:p>
      <w:r>
        <w:t>Explanation: Used to increase or decrease values by 1.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int n = 5;</w:t>
        <w:br/>
        <w:t xml:space="preserve">    cout &lt;&lt; "Post-increment: " &lt;&lt; n++ &lt;&lt; endl;</w:t>
        <w:br/>
        <w:t xml:space="preserve">    cout &lt;&lt; "Pre-increment: " &lt;&lt; ++n &lt;&lt; endl;</w:t>
        <w:br/>
        <w:t xml:space="preserve">    cout &lt;&lt; "Post-decrement: " &lt;&lt; n-- &lt;&lt; endl;</w:t>
        <w:br/>
        <w:t xml:space="preserve">    cout &lt;&lt; "Pre-decrement: " &lt;&lt; --n &lt;&lt; endl;</w:t>
        <w:br/>
        <w:t xml:space="preserve">    return 0;</w:t>
        <w:br/>
        <w:t>}</w:t>
      </w:r>
    </w:p>
    <w:p>
      <w:pPr>
        <w:pStyle w:val="Heading1"/>
      </w:pPr>
      <w:r>
        <w:t>6. Bitwise Operators</w:t>
      </w:r>
    </w:p>
    <w:p>
      <w:r>
        <w:t>Explanation: Operate at the binary level.</w:t>
      </w:r>
    </w:p>
    <w:p>
      <w:r>
        <w:rPr>
          <w:rFonts w:ascii="Courier New" w:hAnsi="Courier New"/>
          <w:sz w:val="20"/>
        </w:rPr>
        <w:t>#include &lt;iostream&gt;</w:t>
        <w:br/>
        <w:t>using namespace std;</w:t>
        <w:br/>
        <w:t>int main() {</w:t>
        <w:br/>
        <w:t xml:space="preserve">    int a = 5, b = 3;</w:t>
        <w:br/>
        <w:t xml:space="preserve">    cout &lt;&lt; (a &amp; b) &lt;&lt; endl;</w:t>
        <w:br/>
        <w:t xml:space="preserve">    cout &lt;&lt; (a | b) &lt;&lt; endl;</w:t>
        <w:br/>
        <w:t xml:space="preserve">    cout &lt;&lt; (a ^ b) &lt;&lt; endl;</w:t>
        <w:br/>
        <w:t xml:space="preserve">    cout &lt;&lt; (~a) &lt;&lt; endl;</w:t>
        <w:br/>
        <w:t xml:space="preserve">    cout &lt;&lt; (a &lt;&lt; 1) &lt;&lt; endl;</w:t>
        <w:br/>
        <w:t xml:space="preserve">    cout &lt;&lt; (a &gt;&gt; 1) &lt;&lt; endl;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