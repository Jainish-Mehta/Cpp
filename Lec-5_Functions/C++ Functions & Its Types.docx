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Introduction to Functions in C++</w:t>
      </w:r>
    </w:p>
    <w:p>
      <w:r>
        <w:t>Functions in C++ are blocks of code designed to perform specific tasks. They help in modularizing code, improving readability, and enabling code reuse. Functions can be predefined (built-in) or user-defined. They allow programmers to break down complex problems into smaller, manageable parts.</w:t>
      </w:r>
    </w:p>
    <w:p>
      <w:pPr>
        <w:pStyle w:val="Heading1"/>
      </w:pPr>
      <w:r>
        <w:t>2. Types of Functions</w:t>
      </w:r>
    </w:p>
    <w:p>
      <w:pPr>
        <w:pStyle w:val="Heading2"/>
      </w:pPr>
      <w:r>
        <w:t>2.1 Built-in Functions</w:t>
      </w:r>
    </w:p>
    <w:p>
      <w:r>
        <w:t>These are functions provided by C++ standard libraries. Examples include mathematical functions, input/output functions, etc.</w:t>
      </w:r>
    </w:p>
    <w:p>
      <w:pPr>
        <w:pStyle w:val="NoSpacing"/>
      </w:pPr>
      <w:r>
        <w:rPr>
          <w:rFonts w:ascii="Courier New" w:hAnsi="Courier New"/>
          <w:sz w:val="20"/>
        </w:rPr>
        <w:t>#include &lt;iostream&gt;</w:t>
        <w:br/>
        <w:t>#include &lt;cmath&gt;</w:t>
        <w:br/>
        <w:t>using namespace std;</w:t>
        <w:br/>
        <w:br/>
        <w:t>int main() {</w:t>
        <w:br/>
        <w:t xml:space="preserve">    double result = sqrt(25.0);</w:t>
        <w:br/>
        <w:t xml:space="preserve">    cout &lt;&lt; "Square root of 25 is " &lt;&lt; result &lt;&lt; endl;</w:t>
        <w:br/>
        <w:t xml:space="preserve">    return 0;</w:t>
        <w:br/>
        <w:t>}</w:t>
      </w:r>
    </w:p>
    <w:p>
      <w:pPr>
        <w:pStyle w:val="Heading2"/>
      </w:pPr>
      <w:r>
        <w:t>2.2 User-defined Functions</w:t>
      </w:r>
    </w:p>
    <w:p>
      <w:r>
        <w:t>These are functions created by the programmer to perform specific tasks.</w:t>
      </w:r>
    </w:p>
    <w:p>
      <w:pPr>
        <w:pStyle w:val="NoSpacing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void greet() {</w:t>
        <w:br/>
        <w:t xml:space="preserve">    cout &lt;&lt; "Hello, World!" &lt;&lt; endl;</w:t>
        <w:br/>
        <w:t>}</w:t>
        <w:br/>
        <w:br/>
        <w:t>int main() {</w:t>
        <w:br/>
        <w:t xml:space="preserve">    greet();</w:t>
        <w:br/>
        <w:t xml:space="preserve">    return 0;</w:t>
        <w:br/>
        <w:t>}</w:t>
      </w:r>
    </w:p>
    <w:p>
      <w:pPr>
        <w:pStyle w:val="Heading2"/>
      </w:pPr>
      <w:r>
        <w:t>2.3 Inline Functions</w:t>
      </w:r>
    </w:p>
    <w:p>
      <w:r>
        <w:t>Inline functions are expanded in line when they are invoked. This can reduce the overhead of function calls.</w:t>
      </w:r>
    </w:p>
    <w:p>
      <w:pPr>
        <w:pStyle w:val="NoSpacing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inline int square(int x) {</w:t>
        <w:br/>
        <w:t xml:space="preserve">    return x * x;</w:t>
        <w:br/>
        <w:t>}</w:t>
        <w:br/>
        <w:br/>
        <w:t>int main() {</w:t>
        <w:br/>
        <w:t xml:space="preserve">    cout &lt;&lt; "Square of 5 is " &lt;&lt; square(5) &lt;&lt; endl;</w:t>
        <w:br/>
        <w:t xml:space="preserve">    return 0;</w:t>
        <w:br/>
        <w:t>}</w:t>
      </w:r>
    </w:p>
    <w:p>
      <w:pPr>
        <w:pStyle w:val="Heading2"/>
      </w:pPr>
      <w:r>
        <w:t>2.4 Recursive Functions</w:t>
      </w:r>
    </w:p>
    <w:p>
      <w:r>
        <w:t>A recursive function is a function that calls itself to solve a problem.</w:t>
      </w:r>
    </w:p>
    <w:p>
      <w:pPr>
        <w:pStyle w:val="NoSpacing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int factorial(int n) {</w:t>
        <w:br/>
        <w:t xml:space="preserve">    if (n &lt;= 1) return 1;</w:t>
        <w:br/>
        <w:t xml:space="preserve">    return n * factorial(n - 1);</w:t>
        <w:br/>
        <w:t>}</w:t>
        <w:br/>
        <w:br/>
        <w:t>int main() {</w:t>
        <w:br/>
        <w:t xml:space="preserve">    cout &lt;&lt; "Factorial of 5 is " &lt;&lt; factorial(5) &lt;&lt; endl;</w:t>
        <w:br/>
        <w:t xml:space="preserve">    return 0;</w:t>
        <w:br/>
        <w:t>}</w:t>
      </w:r>
    </w:p>
    <w:p>
      <w:pPr>
        <w:pStyle w:val="Heading2"/>
      </w:pPr>
      <w:r>
        <w:t>2.5 Friend Functions</w:t>
      </w:r>
    </w:p>
    <w:p>
      <w:r>
        <w:t>A friend function can access private and protected members of a class even though it is not a member of the class.</w:t>
      </w:r>
    </w:p>
    <w:p>
      <w:pPr>
        <w:pStyle w:val="NoSpacing"/>
      </w:pPr>
      <w:r>
        <w:rPr>
          <w:rFonts w:ascii="Courier New" w:hAnsi="Courier New"/>
          <w:sz w:val="20"/>
        </w:rPr>
        <w:t>#include &lt;iostream&gt;</w:t>
        <w:br/>
        <w:t>using namespace std;</w:t>
        <w:br/>
        <w:br/>
        <w:t>class Box {</w:t>
        <w:br/>
        <w:t>private:</w:t>
        <w:br/>
        <w:t xml:space="preserve">    int width;</w:t>
        <w:br/>
        <w:t>public:</w:t>
        <w:br/>
        <w:t xml:space="preserve">    Box() : width(0) {}</w:t>
        <w:br/>
        <w:t xml:space="preserve">    friend void setWidth(Box &amp;b, int w);</w:t>
        <w:br/>
        <w:t>};</w:t>
        <w:br/>
        <w:br/>
        <w:t>void setWidth(Box &amp;b, int w) {</w:t>
        <w:br/>
        <w:t xml:space="preserve">    b.width = w;</w:t>
        <w:br/>
        <w:t xml:space="preserve">    cout &lt;&lt; "Width set to " &lt;&lt; b.width &lt;&lt; endl;</w:t>
        <w:br/>
        <w:t>}</w:t>
        <w:br/>
        <w:br/>
        <w:t>int main() {</w:t>
        <w:br/>
        <w:t xml:space="preserve">    Box b;</w:t>
        <w:br/>
        <w:t xml:space="preserve">    setWidth(b, 10);</w:t>
        <w:br/>
        <w:t xml:space="preserve">    return 0;</w:t>
        <w:br/>
        <w:t>}</w:t>
      </w:r>
    </w:p>
    <w:p>
      <w:pPr>
        <w:pStyle w:val="Heading1"/>
      </w:pPr>
      <w:r>
        <w:t>3. Conclusion</w:t>
      </w:r>
    </w:p>
    <w:p>
      <w:r>
        <w:t>Functions are fundamental building blocks in C++. They promote code reuse, improve clarity, and simplify debugging. Understanding different types of functions helps in writing efficient and maintainable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