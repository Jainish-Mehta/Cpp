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Abstraction in C++ (OOP Pillar)</w:t>
      </w:r>
    </w:p>
    <w:p>
      <w:pPr>
        <w:pStyle w:val="Heading2"/>
      </w:pPr>
      <w:r>
        <w:t>1. Understanding Abstraction</w:t>
      </w:r>
    </w:p>
    <w:p>
      <w:r>
        <w:t>Abstraction is one of the four fundamental principles of Object-Oriented Programming (OOP). It refers to the concept of hiding the complex implementation details and showing only the essential features of an object. In C++, abstraction allows developers to manage complexity by exposing only relevant data and operations to the user.</w:t>
      </w:r>
    </w:p>
    <w:p>
      <w:r>
        <w:t>Abstraction helps in reducing programming complexity and effort. It enables the programmer to focus on interactions at a higher level, rather than dealing with low-level implementation details. This is particularly useful in large-scale software systems where managing complexity is crucial.</w:t>
      </w:r>
    </w:p>
    <w:p>
      <w:pPr>
        <w:pStyle w:val="Heading2"/>
      </w:pPr>
      <w:r>
        <w:t>2. How Abstraction is Achieved in C++</w:t>
      </w:r>
    </w:p>
    <w:p>
      <w:r>
        <w:t>In C++, abstraction is primarily achieved using abstract classes and interfaces. An abstract class is a class that contains at least one pure virtual function. A pure virtual function is a function declared within a base class and is meant to be overridden in derived classes. Such functions do not have a body in the base class and are declared by assigning 0 in their declaration.</w:t>
      </w:r>
    </w:p>
    <w:p>
      <w:r>
        <w:t>By using abstract classes, C++ allows the creation of a general interface for a group of related classes. This interface defines a set of functions that must be implemented by any derived class, thereby enforcing a contract for behavior.</w:t>
      </w:r>
    </w:p>
    <w:p>
      <w:pPr>
        <w:pStyle w:val="Heading2"/>
      </w:pPr>
      <w:r>
        <w:t>3. Benefits of Abstraction</w:t>
      </w:r>
    </w:p>
    <w:p>
      <w:r>
        <w:t>- Simplifies complex systems by modeling classes appropriate to the problem domain.</w:t>
        <w:br/>
        <w:t>- Enhances code readability and maintainability.</w:t>
        <w:br/>
        <w:t>- Promotes reusability and scalability.</w:t>
        <w:br/>
        <w:t>- Helps in achieving loose coupling between components.</w:t>
      </w:r>
    </w:p>
    <w:p>
      <w:pPr>
        <w:pStyle w:val="Heading2"/>
      </w:pPr>
      <w:r>
        <w:t>4. Abstraction in Practice: Examples</w:t>
      </w:r>
    </w:p>
    <w:p>
      <w:pPr>
        <w:pStyle w:val="Heading3"/>
      </w:pPr>
      <w:r>
        <w:t>Example 1: Abstract Class and Derived Class</w:t>
      </w:r>
    </w:p>
    <w:p>
      <w:r>
        <w:t>This example demonstrates how abstraction is implemented using an abstract class and a derived class.</w:t>
      </w:r>
    </w:p>
    <w:p>
      <w:pPr>
        <w:pStyle w:val="IntenseQuote"/>
      </w:pPr>
      <w:r>
        <w:br/>
        <w:t>#include &lt;iostream&gt;</w:t>
        <w:br/>
        <w:t>using namespace std;</w:t>
        <w:br/>
        <w:br/>
        <w:t>class Shape {</w:t>
        <w:br/>
        <w:t>public:</w:t>
        <w:br/>
        <w:t xml:space="preserve">    virtual void draw() = 0; // Pure virtual function</w:t>
        <w:br/>
        <w:t>};</w:t>
        <w:br/>
        <w:br/>
        <w:t>class Circle : public Shape {</w:t>
        <w:br/>
        <w:t>public:</w:t>
        <w:br/>
        <w:t xml:space="preserve">    void draw() override {</w:t>
        <w:br/>
        <w:t xml:space="preserve">        cout &lt;&lt; "Drawing Circle" &lt;&lt; endl;</w:t>
        <w:br/>
        <w:t xml:space="preserve">    }</w:t>
        <w:br/>
        <w:t>};</w:t>
        <w:br/>
        <w:br/>
        <w:t>int main() {</w:t>
        <w:br/>
        <w:t xml:space="preserve">    Shape* s = new Circle();</w:t>
        <w:br/>
        <w:t xml:space="preserve">    s-&gt;draw();</w:t>
        <w:br/>
        <w:t xml:space="preserve">    delete s;</w:t>
        <w:br/>
        <w:t xml:space="preserve">    return 0;</w:t>
        <w:br/>
        <w:t>}</w:t>
        <w:br/>
      </w:r>
    </w:p>
    <w:p>
      <w:pPr>
        <w:pStyle w:val="Heading3"/>
      </w:pPr>
      <w:r>
        <w:t>Example 2: Abstract Base Class with Multiple Derived Classes</w:t>
      </w:r>
    </w:p>
    <w:p>
      <w:r>
        <w:t>This example shows how multiple derived classes can implement the same abstract interface differently.</w:t>
      </w:r>
    </w:p>
    <w:p>
      <w:pPr>
        <w:pStyle w:val="IntenseQuote"/>
      </w:pPr>
      <w:r>
        <w:br/>
        <w:t>#include &lt;iostream&gt;</w:t>
        <w:br/>
        <w:t>using namespace std;</w:t>
        <w:br/>
        <w:br/>
        <w:t>class Animal {</w:t>
        <w:br/>
        <w:t>public:</w:t>
        <w:br/>
        <w:t xml:space="preserve">    virtual void makeSound() = 0;</w:t>
        <w:br/>
        <w:t>};</w:t>
        <w:br/>
        <w:br/>
        <w:t>class Dog : public Animal {</w:t>
        <w:br/>
        <w:t>public:</w:t>
        <w:br/>
        <w:t xml:space="preserve">    void makeSound() override {</w:t>
        <w:br/>
        <w:t xml:space="preserve">        cout &lt;&lt; "Woof!" &lt;&lt; endl;</w:t>
        <w:br/>
        <w:t xml:space="preserve">    }</w:t>
        <w:br/>
        <w:t>};</w:t>
        <w:br/>
        <w:br/>
        <w:t>class Cat : public Animal {</w:t>
        <w:br/>
        <w:t>public:</w:t>
        <w:br/>
        <w:t xml:space="preserve">    void makeSound() override {</w:t>
        <w:br/>
        <w:t xml:space="preserve">        cout &lt;&lt; "Meow!" &lt;&lt; endl;</w:t>
        <w:br/>
        <w:t xml:space="preserve">    }</w:t>
        <w:br/>
        <w:t>};</w:t>
        <w:br/>
        <w:br/>
        <w:t>int main() {</w:t>
        <w:br/>
        <w:t xml:space="preserve">    Animal* a1 = new Dog();</w:t>
        <w:br/>
        <w:t xml:space="preserve">    Animal* a2 = new Cat();</w:t>
        <w:br/>
        <w:t xml:space="preserve">    a1-&gt;makeSound();</w:t>
        <w:br/>
        <w:t xml:space="preserve">    a2-&gt;makeSound();</w:t>
        <w:br/>
        <w:t xml:space="preserve">    delete a1;</w:t>
        <w:br/>
        <w:t xml:space="preserve">    delete a2;</w:t>
        <w:br/>
        <w:t xml:space="preserve">    return 0;</w:t>
        <w:br/>
        <w:t>}</w:t>
        <w:br/>
      </w:r>
    </w:p>
    <w:p>
      <w:pPr>
        <w:pStyle w:val="Heading3"/>
      </w:pPr>
      <w:r>
        <w:t>Example 3: Interface-like Abstract Class</w:t>
      </w:r>
    </w:p>
    <w:p>
      <w:r>
        <w:t>This example illustrates how C++ can simulate interfaces using abstract classes with only pure virtual functions.</w:t>
      </w:r>
    </w:p>
    <w:p>
      <w:pPr>
        <w:pStyle w:val="IntenseQuote"/>
      </w:pPr>
      <w:r>
        <w:br/>
        <w:t>#include &lt;iostream&gt;</w:t>
        <w:br/>
        <w:t>using namespace std;</w:t>
        <w:br/>
        <w:br/>
        <w:t>class Printable {</w:t>
        <w:br/>
        <w:t>public:</w:t>
        <w:br/>
        <w:t xml:space="preserve">    virtual void print() = 0;</w:t>
        <w:br/>
        <w:t>};</w:t>
        <w:br/>
        <w:br/>
        <w:t>class Document : public Printable {</w:t>
        <w:br/>
        <w:t>public:</w:t>
        <w:br/>
        <w:t xml:space="preserve">    void print() override {</w:t>
        <w:br/>
        <w:t xml:space="preserve">        cout &lt;&lt; "Printing Document" &lt;&lt; endl;</w:t>
        <w:br/>
        <w:t xml:space="preserve">    }</w:t>
        <w:br/>
        <w:t>};</w:t>
        <w:br/>
        <w:br/>
        <w:t>int main() {</w:t>
        <w:br/>
        <w:t xml:space="preserve">    Printable* p = new Document();</w:t>
        <w:br/>
        <w:t xml:space="preserve">    p-&gt;print();</w:t>
        <w:br/>
        <w:t xml:space="preserve">    delete p;</w:t>
        <w:br/>
        <w:t xml:space="preserve">    return 0;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