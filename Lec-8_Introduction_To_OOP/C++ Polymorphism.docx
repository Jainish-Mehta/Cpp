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Polymorphism in C++ (OOP Pillar)</w:t>
      </w:r>
    </w:p>
    <w:p>
      <w:pPr>
        <w:pStyle w:val="Heading1"/>
      </w:pPr>
      <w:r>
        <w:t>1. Understanding Polymorphism</w:t>
      </w:r>
    </w:p>
    <w:p>
      <w:r>
        <w:t>Polymorphism is one of the four fundamental principles of Object-Oriented Programming (OOP), alongside Encapsulation, Abstraction, and Inheritance. The term 'polymorphism' is derived from the Greek words 'poly' (many) and 'morph' (form), meaning 'many forms'. In programming, polymorphism refers to the ability of a function, object, or method to take on multiple forms depending on the context.</w:t>
      </w:r>
    </w:p>
    <w:p>
      <w:pPr>
        <w:pStyle w:val="Heading1"/>
      </w:pPr>
      <w:r>
        <w:t>2. Types of Polymorphism in C++</w:t>
      </w:r>
    </w:p>
    <w:p>
      <w:r>
        <w:t>C++ supports two main types of polymorphism:</w:t>
        <w:br/>
        <w:t>1. Compile-Time Polymorphism (Static Binding)</w:t>
        <w:br/>
        <w:t>2. Run-Time Polymorphism (Dynamic Binding)</w:t>
      </w:r>
    </w:p>
    <w:p>
      <w:pPr>
        <w:pStyle w:val="Heading2"/>
      </w:pPr>
      <w:r>
        <w:t>2.1 Compile-Time Polymorphism</w:t>
      </w:r>
    </w:p>
    <w:p>
      <w:r>
        <w:t>Also known as static polymorphism, this type is resolved during the compilation phase. It is typically achieved through function overloading and operator overloading.</w:t>
      </w:r>
    </w:p>
    <w:p>
      <w:r>
        <w:t>Function Overloading allows multiple functions to have the same name with different parameters. Operator Overloading allows operators to be redefined for user-defined types.</w:t>
      </w:r>
    </w:p>
    <w:p>
      <w:pPr>
        <w:pStyle w:val="Heading2"/>
      </w:pPr>
      <w:r>
        <w:t>2.2 Run-Time Polymorphism</w:t>
      </w:r>
    </w:p>
    <w:p>
      <w:r>
        <w:t>Also known as dynamic polymorphism, this type is resolved during runtime. It is achieved using inheritance and virtual functions. A base class defines a virtual function, and derived classes override this function. When a base class pointer or reference points to a derived class object, the overridden function in the derived class is invoked at runtime.</w:t>
      </w:r>
    </w:p>
    <w:p>
      <w:pPr>
        <w:pStyle w:val="Heading1"/>
      </w:pPr>
      <w:r>
        <w:t>3. Benefits of Polymorphism</w:t>
      </w:r>
    </w:p>
    <w:p>
      <w:r>
        <w:t>- Enhances code reusability and flexibility</w:t>
        <w:br/>
        <w:t>- Promotes interface-based programming</w:t>
        <w:br/>
        <w:t>- Simplifies code maintenance and scalability</w:t>
        <w:br/>
        <w:t>- Enables implementation of elegant and extensible systems</w:t>
      </w:r>
    </w:p>
    <w:p>
      <w:pPr>
        <w:pStyle w:val="Heading1"/>
      </w:pPr>
      <w:r>
        <w:t>4. Key Concepts</w:t>
      </w:r>
    </w:p>
    <w:p>
      <w:r>
        <w:t>- Virtual Functions: Declared using the 'virtual' keyword in the base class.</w:t>
        <w:br/>
        <w:t>- Overriding: Redefining a base class method in a derived class.</w:t>
        <w:br/>
        <w:t>- Base Class Pointer: Can point to derived class objects to achieve dynamic dispatch.</w:t>
        <w:br/>
        <w:t>- Pure Virtual Functions: Used to create abstract classes that cannot be instantiated directly.</w:t>
      </w:r>
    </w:p>
    <w:p>
      <w:r>
        <w:br w:type="page"/>
      </w:r>
    </w:p>
    <w:p>
      <w:pPr>
        <w:pStyle w:val="Heading1"/>
      </w:pPr>
      <w:r>
        <w:t>5. Examples of Polymorphism in C++</w:t>
      </w:r>
    </w:p>
    <w:p>
      <w:pPr>
        <w:pStyle w:val="Heading2"/>
      </w:pPr>
      <w:r>
        <w:t>5.1 Compile-Time Polymorphism: Function Overloading</w:t>
      </w:r>
    </w:p>
    <w:p>
      <w:r>
        <w:t>Example: Function Overloading</w:t>
      </w:r>
    </w:p>
    <w:p>
      <w:r>
        <w:t>void print(int i) {</w:t>
        <w:br/>
        <w:t xml:space="preserve">    std::cout &lt;&lt; "Printing int: " &lt;&lt; i &lt;&lt; std::endl;</w:t>
        <w:br/>
        <w:t>}</w:t>
        <w:br/>
        <w:br/>
        <w:t>void print(double d) {</w:t>
        <w:br/>
        <w:t xml:space="preserve">    std::cout &lt;&lt; "Printing double: " &lt;&lt; d &lt;&lt; std::endl;</w:t>
        <w:br/>
        <w:t>}</w:t>
        <w:br/>
        <w:br/>
        <w:t>void print(const std::string&amp; s) {</w:t>
        <w:br/>
        <w:t xml:space="preserve">    std::cout &lt;&lt; "Printing string: " &lt;&lt; s &lt;&lt; std::endl;</w:t>
        <w:br/>
        <w:t>}</w:t>
      </w:r>
    </w:p>
    <w:p>
      <w:pPr>
        <w:pStyle w:val="Heading2"/>
      </w:pPr>
      <w:r>
        <w:t>5.2 Compile-Time Polymorphism: Operator Overloading</w:t>
      </w:r>
    </w:p>
    <w:p>
      <w:r>
        <w:t>Example: Operator Overloading</w:t>
      </w:r>
    </w:p>
    <w:p>
      <w:r>
        <w:t>class Complex {</w:t>
        <w:br/>
        <w:t>public:</w:t>
        <w:br/>
        <w:t xml:space="preserve">    int real, imag;</w:t>
        <w:br/>
        <w:br/>
        <w:t xml:space="preserve">    Complex(int r = 0, int i = 0) : real(r), imag(i) {}</w:t>
        <w:br/>
        <w:br/>
        <w:t xml:space="preserve">    Complex operator + (const Complex&amp; obj) {</w:t>
        <w:br/>
        <w:t xml:space="preserve">        return Complex(real + obj.real, imag + obj.imag);</w:t>
        <w:br/>
        <w:t xml:space="preserve">    }</w:t>
        <w:br/>
        <w:t>};</w:t>
      </w:r>
    </w:p>
    <w:p>
      <w:pPr>
        <w:pStyle w:val="Heading2"/>
      </w:pPr>
      <w:r>
        <w:t>5.3 Run-Time Polymorphism: Virtual Functions</w:t>
      </w:r>
    </w:p>
    <w:p>
      <w:r>
        <w:t>Example: Virtual Function and Overriding</w:t>
      </w:r>
    </w:p>
    <w:p>
      <w:r>
        <w:t>class Animal {</w:t>
        <w:br/>
        <w:t>public:</w:t>
        <w:br/>
        <w:t xml:space="preserve">    virtual void speak() {</w:t>
        <w:br/>
        <w:t xml:space="preserve">        std::cout &lt;&lt; "Animal speaks" &lt;&lt; std::endl;</w:t>
        <w:br/>
        <w:t xml:space="preserve">    }</w:t>
        <w:br/>
        <w:t>};</w:t>
        <w:br/>
        <w:br/>
        <w:t>class Dog : public Animal {</w:t>
        <w:br/>
        <w:t>public:</w:t>
        <w:br/>
        <w:t xml:space="preserve">    void speak() override {</w:t>
        <w:br/>
        <w:t xml:space="preserve">        std::cout &lt;&lt; "Dog barks" &lt;&lt; std::endl;</w:t>
        <w:br/>
        <w:t xml:space="preserve">    }</w:t>
        <w:br/>
        <w:t>};</w:t>
        <w:br/>
        <w:br/>
        <w:t>int main() {</w:t>
        <w:br/>
        <w:t xml:space="preserve">    Animal* a;</w:t>
        <w:br/>
        <w:t xml:space="preserve">    Dog d;</w:t>
        <w:br/>
        <w:t xml:space="preserve">    a = &amp;d;</w:t>
        <w:br/>
        <w:t xml:space="preserve">    a-&gt;speak();</w:t>
        <w:br/>
        <w:t xml:space="preserve">    return 0;</w:t>
        <w:br/>
        <w:t>}</w:t>
      </w:r>
    </w:p>
    <w:p>
      <w:pPr>
        <w:pStyle w:val="Heading2"/>
      </w:pPr>
      <w:r>
        <w:t>5.4 Run-Time Polymorphism: Pure Virtual Functions</w:t>
      </w:r>
    </w:p>
    <w:p>
      <w:r>
        <w:t>Example: Abstract Class with Pure Virtual Function</w:t>
      </w:r>
    </w:p>
    <w:p>
      <w:r>
        <w:t>class Shape {</w:t>
        <w:br/>
        <w:t>public:</w:t>
        <w:br/>
        <w:t xml:space="preserve">    virtual void draw() = 0;</w:t>
        <w:br/>
        <w:t>};</w:t>
        <w:br/>
        <w:br/>
        <w:t>class Circle : public Shape {</w:t>
        <w:br/>
        <w:t>public:</w:t>
        <w:br/>
        <w:t xml:space="preserve">    void draw() override {</w:t>
        <w:br/>
        <w:t xml:space="preserve">        std::cout &lt;&lt; "Drawing Circle" &lt;&lt; std::endl;</w:t>
        <w:br/>
        <w:t xml:space="preserve">    }</w:t>
        <w:br/>
        <w:t>};</w:t>
        <w:br/>
        <w:br/>
        <w:t>int main() {</w:t>
        <w:br/>
        <w:t xml:space="preserve">    Shape* s = new Circle();</w:t>
        <w:br/>
        <w:t xml:space="preserve">    s-&gt;draw();</w:t>
        <w:br/>
        <w:t xml:space="preserve">    delete s;</w:t>
        <w:br/>
        <w:t xml:space="preserve">    return 0;</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