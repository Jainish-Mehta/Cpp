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Object-Oriented Programming (OOP) in C++</w:t>
      </w:r>
    </w:p>
    <w:p>
      <w:pPr>
        <w:pStyle w:val="Heading1"/>
      </w:pPr>
      <w:r>
        <w:t>1. Introduction to OOP in C++</w:t>
      </w:r>
    </w:p>
    <w:p>
      <w:pPr>
        <w:jc w:val="left"/>
      </w:pPr>
      <w:r>
        <w:rPr>
          <w:b w:val="0"/>
          <w:i w:val="0"/>
        </w:rPr>
        <w:t>Object-Oriented Programming (OOP) is a programming paradigm based on the concept of objects, which contain data and methods.</w:t>
      </w:r>
    </w:p>
    <w:p>
      <w:pPr>
        <w:jc w:val="left"/>
      </w:pPr>
      <w:r>
        <w:rPr>
          <w:b w:val="0"/>
          <w:i w:val="0"/>
        </w:rPr>
        <w:t>OOP is important because it promotes modularity, reusability, and scalability.</w:t>
      </w:r>
    </w:p>
    <w:p>
      <w:pPr>
        <w:jc w:val="left"/>
      </w:pPr>
      <w:r>
        <w:rPr>
          <w:b w:val="0"/>
          <w:i w:val="0"/>
        </w:rPr>
        <w:t>Procedural programming focuses on functions and logic, while OOP organizes code around objects and classes.</w:t>
      </w:r>
    </w:p>
    <w:p>
      <w:pPr>
        <w:pStyle w:val="Heading1"/>
      </w:pPr>
      <w:r>
        <w:t>2. Classes and Objects</w:t>
      </w:r>
    </w:p>
    <w:p>
      <w:pPr>
        <w:jc w:val="left"/>
      </w:pPr>
      <w:r>
        <w:rPr>
          <w:b w:val="0"/>
          <w:i w:val="0"/>
        </w:rPr>
        <w:t>A class is a blueprint for creating objects. An object is an instance of a class.</w:t>
      </w:r>
    </w:p>
    <w:p>
      <w:pPr>
        <w:jc w:val="left"/>
      </w:pPr>
      <w:r>
        <w:rPr>
          <w:b w:val="0"/>
          <w:i w:val="0"/>
        </w:rPr>
        <w:t>Access specifiers control visibility: public, private, protected.</w:t>
      </w:r>
    </w:p>
    <w:p>
      <w:r>
        <w:rPr>
          <w:rFonts w:ascii="Courier New" w:hAnsi="Courier New"/>
          <w:sz w:val="20"/>
        </w:rPr>
        <w:t>class Car {</w:t>
        <w:br/>
        <w:t>private:</w:t>
        <w:br/>
        <w:t xml:space="preserve">    int speed;</w:t>
        <w:br/>
        <w:t>public:</w:t>
        <w:br/>
        <w:t xml:space="preserve">    void setSpeed(int s) { speed = s; }</w:t>
        <w:br/>
        <w:t xml:space="preserve">    int getSpeed() { return speed; }</w:t>
        <w:br/>
        <w:t>};</w:t>
        <w:br/>
        <w:br/>
        <w:t>int main() {</w:t>
        <w:br/>
        <w:t xml:space="preserve">    Car c;</w:t>
        <w:br/>
        <w:t xml:space="preserve">    c.setSpeed(100);</w:t>
        <w:br/>
        <w:t xml:space="preserve">    cout &lt;&lt; c.getSpeed();</w:t>
        <w:br/>
        <w:t xml:space="preserve">    return 0;</w:t>
        <w:br/>
        <w:t>}</w:t>
      </w:r>
    </w:p>
    <w:p>
      <w:pPr>
        <w:pStyle w:val="Heading1"/>
      </w:pPr>
      <w:r>
        <w:t>3. Pillars of OOP</w:t>
      </w:r>
    </w:p>
    <w:p>
      <w:pPr>
        <w:pStyle w:val="Heading2"/>
      </w:pPr>
      <w:r>
        <w:t>Encapsulation</w:t>
      </w:r>
    </w:p>
    <w:p>
      <w:pPr>
        <w:jc w:val="left"/>
      </w:pPr>
      <w:r>
        <w:rPr>
          <w:b w:val="0"/>
          <w:i w:val="0"/>
        </w:rPr>
        <w:t>Encapsulation is the bundling of data and methods. It hides internal state using private members.</w:t>
      </w:r>
    </w:p>
    <w:p>
      <w:r>
        <w:rPr>
          <w:rFonts w:ascii="Courier New" w:hAnsi="Courier New"/>
          <w:sz w:val="20"/>
        </w:rPr>
        <w:t>class Account {</w:t>
        <w:br/>
        <w:t>private:</w:t>
        <w:br/>
        <w:t xml:space="preserve">    double balance;</w:t>
        <w:br/>
        <w:t>public:</w:t>
        <w:br/>
        <w:t xml:space="preserve">    void deposit(double amt) { balance += amt; }</w:t>
        <w:br/>
        <w:t xml:space="preserve">    double getBalance() { return balance; }</w:t>
        <w:br/>
        <w:t>};</w:t>
      </w:r>
    </w:p>
    <w:p>
      <w:pPr>
        <w:pStyle w:val="Heading2"/>
      </w:pPr>
      <w:r>
        <w:t>Abstraction</w:t>
      </w:r>
    </w:p>
    <w:p>
      <w:pPr>
        <w:jc w:val="left"/>
      </w:pPr>
      <w:r>
        <w:rPr>
          <w:b w:val="0"/>
          <w:i w:val="0"/>
        </w:rPr>
        <w:t>Abstraction hides complexity using abstract classes and interfaces.</w:t>
      </w:r>
    </w:p>
    <w:p>
      <w:r>
        <w:rPr>
          <w:rFonts w:ascii="Courier New" w:hAnsi="Courier New"/>
          <w:sz w:val="20"/>
        </w:rPr>
        <w:t>class Shape {</w:t>
        <w:br/>
        <w:t>public:</w:t>
        <w:br/>
        <w:t xml:space="preserve">    virtual void draw() = 0;</w:t>
        <w:br/>
        <w:t>};</w:t>
        <w:br/>
        <w:br/>
        <w:t>class Circle : public Shape {</w:t>
        <w:br/>
        <w:t>public:</w:t>
        <w:br/>
        <w:t xml:space="preserve">    void draw() override { cout &lt;&lt; "Drawing Circle"; }</w:t>
        <w:br/>
        <w:t>};</w:t>
      </w:r>
    </w:p>
    <w:p>
      <w:pPr>
        <w:pStyle w:val="Heading2"/>
      </w:pPr>
      <w:r>
        <w:t>Inheritance</w:t>
      </w:r>
    </w:p>
    <w:p>
      <w:pPr>
        <w:jc w:val="left"/>
      </w:pPr>
      <w:r>
        <w:rPr>
          <w:b w:val="0"/>
          <w:i w:val="0"/>
        </w:rPr>
        <w:t>Inheritance allows one class to inherit from another.</w:t>
      </w:r>
    </w:p>
    <w:p>
      <w:r>
        <w:rPr>
          <w:rFonts w:ascii="Courier New" w:hAnsi="Courier New"/>
          <w:sz w:val="20"/>
        </w:rPr>
        <w:t>class Animal {</w:t>
        <w:br/>
        <w:t>public:</w:t>
        <w:br/>
        <w:t xml:space="preserve">    void speak() { cout &lt;&lt; "Animal speaks"; }</w:t>
        <w:br/>
        <w:t>};</w:t>
        <w:br/>
        <w:br/>
        <w:t>class Dog : public Animal {</w:t>
        <w:br/>
        <w:t>public:</w:t>
        <w:br/>
        <w:t xml:space="preserve">    void bark() { cout &lt;&lt; "Dog barks"; }</w:t>
        <w:br/>
        <w:t>};</w:t>
      </w:r>
    </w:p>
    <w:p>
      <w:pPr>
        <w:pStyle w:val="Heading2"/>
      </w:pPr>
      <w:r>
        <w:t>Polymorphism</w:t>
      </w:r>
    </w:p>
    <w:p>
      <w:pPr>
        <w:jc w:val="left"/>
      </w:pPr>
      <w:r>
        <w:rPr>
          <w:b w:val="0"/>
          <w:i w:val="0"/>
        </w:rPr>
        <w:t>Polymorphism allows functions to behave differently based on context.</w:t>
      </w:r>
    </w:p>
    <w:p>
      <w:r>
        <w:rPr>
          <w:rFonts w:ascii="Courier New" w:hAnsi="Courier New"/>
          <w:sz w:val="20"/>
        </w:rPr>
        <w:t>class Base {</w:t>
        <w:br/>
        <w:t>public:</w:t>
        <w:br/>
        <w:t xml:space="preserve">    virtual void show() { cout &lt;&lt; "Base"; }</w:t>
        <w:br/>
        <w:t>};</w:t>
        <w:br/>
        <w:br/>
        <w:t>class Derived : public Base {</w:t>
        <w:br/>
        <w:t>public:</w:t>
        <w:br/>
        <w:t xml:space="preserve">    void show() override { cout &lt;&lt; "Derived"; }</w:t>
        <w:br/>
        <w:t>};</w:t>
      </w:r>
    </w:p>
    <w:p>
      <w:pPr>
        <w:pStyle w:val="Heading1"/>
      </w:pPr>
      <w:r>
        <w:t>4. Constructors and Destructors</w:t>
      </w:r>
    </w:p>
    <w:p>
      <w:r>
        <w:rPr>
          <w:rFonts w:ascii="Courier New" w:hAnsi="Courier New"/>
          <w:sz w:val="20"/>
        </w:rPr>
        <w:t>class Person {</w:t>
        <w:br/>
        <w:t>public:</w:t>
        <w:br/>
        <w:t xml:space="preserve">    Person() { cout &lt;&lt; "Default"; }</w:t>
        <w:br/>
        <w:t xml:space="preserve">    Person(string n) { cout &lt;&lt; "Parameterized"; }</w:t>
        <w:br/>
        <w:t xml:space="preserve">    Person(const Person&amp; p) { cout &lt;&lt; "Copy"; }</w:t>
        <w:br/>
        <w:t xml:space="preserve">    ~Person() { cout &lt;&lt; "Destructor"; }</w:t>
        <w:br/>
        <w:t>};</w:t>
      </w:r>
    </w:p>
    <w:p>
      <w:pPr>
        <w:pStyle w:val="Heading1"/>
      </w:pPr>
      <w:r>
        <w:t>5. Friend Functions and Friend Classes</w:t>
      </w:r>
    </w:p>
    <w:p>
      <w:r>
        <w:rPr>
          <w:rFonts w:ascii="Courier New" w:hAnsi="Courier New"/>
          <w:sz w:val="20"/>
        </w:rPr>
        <w:t>class Box {</w:t>
        <w:br/>
        <w:t>private:</w:t>
        <w:br/>
        <w:t xml:space="preserve">    int width;</w:t>
        <w:br/>
        <w:t xml:space="preserve">    friend void printWidth(Box b);</w:t>
        <w:br/>
        <w:t>};</w:t>
        <w:br/>
        <w:br/>
        <w:t>void printWidth(Box b) {</w:t>
        <w:br/>
        <w:t xml:space="preserve">    cout &lt;&lt; b.width;</w:t>
        <w:br/>
        <w:t>}</w:t>
      </w:r>
    </w:p>
    <w:p>
      <w:pPr>
        <w:pStyle w:val="Heading1"/>
      </w:pPr>
      <w:r>
        <w:t>6. Static Members</w:t>
      </w:r>
    </w:p>
    <w:p>
      <w:r>
        <w:rPr>
          <w:rFonts w:ascii="Courier New" w:hAnsi="Courier New"/>
          <w:sz w:val="20"/>
        </w:rPr>
        <w:t>class Counter {</w:t>
        <w:br/>
        <w:t>public:</w:t>
        <w:br/>
        <w:t xml:space="preserve">    static int count;</w:t>
        <w:br/>
        <w:t xml:space="preserve">    Counter() { count++; }</w:t>
        <w:br/>
        <w:t xml:space="preserve">    static void show() { cout &lt;&lt; count; }</w:t>
        <w:br/>
        <w:t>};</w:t>
        <w:br/>
        <w:br/>
        <w:t>int Counter::count = 0;</w:t>
      </w:r>
    </w:p>
    <w:p>
      <w:pPr>
        <w:pStyle w:val="Heading1"/>
      </w:pPr>
      <w:r>
        <w:t>7. Operator Overloading</w:t>
      </w:r>
    </w:p>
    <w:p>
      <w:r>
        <w:rPr>
          <w:rFonts w:ascii="Courier New" w:hAnsi="Courier New"/>
          <w:sz w:val="20"/>
        </w:rPr>
        <w:t>class Complex {</w:t>
        <w:br/>
        <w:t>public:</w:t>
        <w:br/>
        <w:t xml:space="preserve">    int real, imag;</w:t>
        <w:br/>
        <w:t xml:space="preserve">    Complex operator + (const Complex&amp; c) {</w:t>
        <w:br/>
        <w:t xml:space="preserve">        Complex temp;</w:t>
        <w:br/>
        <w:t xml:space="preserve">        temp.real = real + c.real;</w:t>
        <w:br/>
        <w:t xml:space="preserve">        temp.imag = imag + c.imag;</w:t>
        <w:br/>
        <w:t xml:space="preserve">        return temp;</w:t>
        <w:br/>
        <w:t xml:space="preserve">    }</w:t>
        <w:br/>
        <w:t>};</w:t>
      </w:r>
    </w:p>
    <w:p>
      <w:pPr>
        <w:pStyle w:val="Heading1"/>
      </w:pPr>
      <w:r>
        <w:t>8. Virtual Functions and Pure Virtual Functions</w:t>
      </w:r>
    </w:p>
    <w:p>
      <w:r>
        <w:rPr>
          <w:rFonts w:ascii="Courier New" w:hAnsi="Courier New"/>
          <w:sz w:val="20"/>
        </w:rPr>
        <w:t>class Base {</w:t>
        <w:br/>
        <w:t>public:</w:t>
        <w:br/>
        <w:t xml:space="preserve">    virtual void show() { cout &lt;&lt; "Base"; }</w:t>
        <w:br/>
        <w:t xml:space="preserve">    virtual void draw() = 0;</w:t>
        <w:br/>
        <w:t>};</w:t>
      </w:r>
    </w:p>
    <w:p>
      <w:pPr>
        <w:pStyle w:val="Heading1"/>
      </w:pPr>
      <w:r>
        <w:t>9. Templates in OOP</w:t>
      </w:r>
    </w:p>
    <w:p>
      <w:r>
        <w:rPr>
          <w:rFonts w:ascii="Courier New" w:hAnsi="Courier New"/>
          <w:sz w:val="20"/>
        </w:rPr>
        <w:t>template &lt;class T&gt;</w:t>
        <w:br/>
        <w:t>class Calculator {</w:t>
        <w:br/>
        <w:t>public:</w:t>
        <w:br/>
        <w:t xml:space="preserve">    T add(T a, T b) { return a + b; }</w:t>
        <w:br/>
        <w:t>};</w:t>
      </w:r>
    </w:p>
    <w:p>
      <w:pPr>
        <w:pStyle w:val="Heading1"/>
      </w:pPr>
      <w:r>
        <w:t>10. Practical Example: Banking System</w:t>
      </w:r>
    </w:p>
    <w:p>
      <w:r>
        <w:rPr>
          <w:rFonts w:ascii="Courier New" w:hAnsi="Courier New"/>
          <w:sz w:val="20"/>
        </w:rPr>
        <w:t>class Account {</w:t>
        <w:br/>
        <w:t>protected:</w:t>
        <w:br/>
        <w:t xml:space="preserve">    double balance;</w:t>
        <w:br/>
        <w:t>public:</w:t>
        <w:br/>
        <w:t xml:space="preserve">    Account(double b) : balance(b) {}</w:t>
        <w:br/>
        <w:t xml:space="preserve">    virtual void deposit(double amt) { balance += amt; }</w:t>
        <w:br/>
        <w:t xml:space="preserve">    virtual void display() = 0;</w:t>
        <w:br/>
        <w:t>};</w:t>
        <w:br/>
        <w:br/>
        <w:t>class Savings : public Account {</w:t>
        <w:br/>
        <w:t>public:</w:t>
        <w:br/>
        <w:t xml:space="preserve">    Savings(double b) : Account(b) {}</w:t>
        <w:br/>
        <w:t xml:space="preserve">    void display() override { cout &lt;&lt; "Savings Balance: " &lt;&lt; balance; }</w:t>
        <w:br/>
        <w:t>};</w:t>
        <w:br/>
        <w:br/>
        <w:t>class Current : public Account {</w:t>
        <w:br/>
        <w:t>public:</w:t>
        <w:br/>
        <w:t xml:space="preserve">    Current(double b) : Account(b) {}</w:t>
        <w:br/>
        <w:t xml:space="preserve">    void display() override { cout &lt;&lt; "Current Balance: " &lt;&lt; balance; }</w:t>
        <w:br/>
        <w:t>};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