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sz w:val="56"/>
        </w:rPr>
        <w:t>C++ Introduction and History</w:t>
      </w:r>
    </w:p>
    <w:p>
      <w:r>
        <w:br/>
      </w:r>
    </w:p>
    <w:p>
      <w:pPr>
        <w:pStyle w:val="Heading1"/>
      </w:pPr>
      <w:r>
        <w:t>1. Introduction to C++</w:t>
      </w:r>
    </w:p>
    <w:p>
      <w:r>
        <w:t>C++ is a general-purpose programming language created by Bjarne Stroustrup at Bell Labs in 1979. It was designed as an extension of the C programming language, adding object-oriented features while maintaining C’s efficiency.</w:t>
      </w:r>
    </w:p>
    <w:p>
      <w:r>
        <w:t>Key Features:</w:t>
      </w:r>
    </w:p>
    <w:p>
      <w:pPr>
        <w:pStyle w:val="ListBullet"/>
      </w:pPr>
      <w:r>
        <w:t>• Object-oriented programming with classes and objects</w:t>
      </w:r>
    </w:p>
    <w:p>
      <w:pPr>
        <w:pStyle w:val="ListBullet"/>
      </w:pPr>
      <w:r>
        <w:t>• Inheritance and polymorphism</w:t>
      </w:r>
    </w:p>
    <w:p>
      <w:pPr>
        <w:pStyle w:val="ListBullet"/>
      </w:pPr>
      <w:r>
        <w:t>• Operator and function overloading</w:t>
      </w:r>
    </w:p>
    <w:p>
      <w:pPr>
        <w:pStyle w:val="ListBullet"/>
      </w:pPr>
      <w:r>
        <w:t>• Templates for generic programming</w:t>
      </w:r>
    </w:p>
    <w:p>
      <w:pPr>
        <w:pStyle w:val="ListBullet"/>
      </w:pPr>
      <w:r>
        <w:t>• Standard Template Library (STL)</w:t>
      </w:r>
    </w:p>
    <w:p>
      <w:pPr>
        <w:pStyle w:val="ListBullet"/>
      </w:pPr>
      <w:r>
        <w:t>• Strong type checking and low-level memory manipulation</w:t>
      </w:r>
    </w:p>
    <w:p>
      <w:pPr>
        <w:pStyle w:val="Heading1"/>
      </w:pPr>
      <w:r>
        <w:t>2. History of C++</w:t>
      </w:r>
    </w:p>
    <w:p>
      <w:r>
        <w:t>Timeline of major milestones in the development of C++:</w:t>
      </w:r>
    </w:p>
    <w:p>
      <w:r>
        <w:rPr>
          <w:b/>
        </w:rPr>
        <w:t xml:space="preserve">1979: </w:t>
      </w:r>
      <w:r>
        <w:t>Bjarne Stroustrup begins developing 'C with Classes'</w:t>
      </w:r>
    </w:p>
    <w:p>
      <w:r>
        <w:rPr>
          <w:b/>
        </w:rPr>
        <w:t xml:space="preserve">1983: </w:t>
      </w:r>
      <w:r>
        <w:t>Renamed to C++</w:t>
      </w:r>
    </w:p>
    <w:p>
      <w:r>
        <w:rPr>
          <w:b/>
        </w:rPr>
        <w:t xml:space="preserve">1985: </w:t>
      </w:r>
      <w:r>
        <w:t>First commercial release and book publication</w:t>
      </w:r>
    </w:p>
    <w:p>
      <w:r>
        <w:rPr>
          <w:b/>
        </w:rPr>
        <w:t xml:space="preserve">1989–1990s: </w:t>
      </w:r>
      <w:r>
        <w:t>Added multiple inheritance, templates, and exception handling</w:t>
      </w:r>
    </w:p>
    <w:p>
      <w:r>
        <w:rPr>
          <w:b/>
        </w:rPr>
        <w:t xml:space="preserve">1998: </w:t>
      </w:r>
      <w:r>
        <w:t>ISO standardization (C++98)</w:t>
      </w:r>
    </w:p>
    <w:p>
      <w:r>
        <w:rPr>
          <w:b/>
        </w:rPr>
        <w:t xml:space="preserve">2003: </w:t>
      </w:r>
      <w:r>
        <w:t>Minor improvements (C++03)</w:t>
      </w:r>
    </w:p>
    <w:p>
      <w:r>
        <w:rPr>
          <w:b/>
        </w:rPr>
        <w:t xml:space="preserve">2011: </w:t>
      </w:r>
      <w:r>
        <w:t>C++11: auto, lambdas, smart pointers, concurrency</w:t>
      </w:r>
    </w:p>
    <w:p>
      <w:r>
        <w:rPr>
          <w:b/>
        </w:rPr>
        <w:t xml:space="preserve">2014: </w:t>
      </w:r>
      <w:r>
        <w:t>C++14: refinements and bug fixes</w:t>
      </w:r>
    </w:p>
    <w:p>
      <w:r>
        <w:rPr>
          <w:b/>
        </w:rPr>
        <w:t xml:space="preserve">2017: </w:t>
      </w:r>
      <w:r>
        <w:t>C++17: structured bindings, filesystem library</w:t>
      </w:r>
    </w:p>
    <w:p>
      <w:r>
        <w:rPr>
          <w:b/>
        </w:rPr>
        <w:t xml:space="preserve">2020: </w:t>
      </w:r>
      <w:r>
        <w:t>C++20: concepts, ranges, coroutines, modules</w:t>
      </w:r>
    </w:p>
    <w:p>
      <w:r>
        <w:rPr>
          <w:b/>
        </w:rPr>
        <w:t xml:space="preserve">2023: </w:t>
      </w:r>
      <w:r>
        <w:t>C++23: new standard libraries and refinements</w:t>
      </w:r>
    </w:p>
    <w:p>
      <w:r>
        <w:rPr>
          <w:b/>
        </w:rPr>
        <w:t xml:space="preserve">2026: </w:t>
      </w:r>
      <w:r>
        <w:t>C++26 (expected): modularity and safety improvements</w:t>
      </w:r>
    </w:p>
    <w:p>
      <w:pPr>
        <w:pStyle w:val="Heading1"/>
      </w:pPr>
      <w:r>
        <w:t>3. Influence and Use Cases</w:t>
      </w:r>
    </w:p>
    <w:p>
      <w:r>
        <w:t>C++ has influenced many modern programming languages and is widely used in various domains.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Influenced Languages</w:t>
            </w:r>
          </w:p>
        </w:tc>
        <w:tc>
          <w:tcPr>
            <w:tcW w:type="dxa" w:w="4320"/>
          </w:tcPr>
          <w:p>
            <w:r>
              <w:t>Applications</w:t>
            </w:r>
          </w:p>
        </w:tc>
      </w:tr>
      <w:tr>
        <w:tc>
          <w:tcPr>
            <w:tcW w:type="dxa" w:w="4320"/>
          </w:tcPr>
          <w:p>
            <w:r>
              <w:t>Java, C#, Rust, Carbon</w:t>
            </w:r>
          </w:p>
        </w:tc>
        <w:tc>
          <w:tcPr>
            <w:tcW w:type="dxa" w:w="4320"/>
          </w:tcPr>
          <w:p>
            <w:r>
              <w:t>Operating Systems, Game Engines, Embedded Systems, Financial Systems</w:t>
            </w:r>
          </w:p>
        </w:tc>
      </w:tr>
    </w:tbl>
    <w:p>
      <w:pPr>
        <w:pStyle w:val="Heading1"/>
      </w:pPr>
      <w:r>
        <w:t>4. Summary</w:t>
      </w:r>
    </w:p>
    <w:p>
      <w:r>
        <w:t>C++ began as an enhancement to the C language, introducing object-oriented programming while preserving performance. Over the decades, it has evolved into a powerful, multi-paradigm language used in critical systems, games, and applications worldwide. With continuous updates and modern features, C++ remains a cornerstone of software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