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Inheritance in C++ (OOP Pillar)</w:t>
      </w:r>
    </w:p>
    <w:p>
      <w:pPr>
        <w:pStyle w:val="Heading1"/>
      </w:pPr>
      <w:r>
        <w:t>1. Understanding Inheritance in C++</w:t>
      </w:r>
    </w:p>
    <w:p>
      <w:r>
        <w:br/>
        <w:t>Inheritance is one of the four fundamental principles of Object-Oriented Programming (OOP), alongside Encapsulation, Abstraction, and Polymorphism. It allows a class (called a derived or child class) to inherit attributes and behaviors (methods) from another class (called a base or parent class). This promotes code reusability and establishes a natural hierarchy between classes.</w:t>
        <w:br/>
      </w:r>
    </w:p>
    <w:p>
      <w:pPr>
        <w:pStyle w:val="Heading2"/>
      </w:pPr>
      <w:r>
        <w:t>1.1 Purpose of Inheritance</w:t>
      </w:r>
    </w:p>
    <w:p>
      <w:r>
        <w:br/>
        <w:t>- Reuse existing code without rewriting it.</w:t>
        <w:br/>
        <w:t>- Establish a relationship between general and specific classes.</w:t>
        <w:br/>
        <w:t>- Enable polymorphism by allowing derived classes to override base class methods.</w:t>
        <w:br/>
        <w:t>- Simplify code maintenance and scalability.</w:t>
        <w:br/>
      </w:r>
    </w:p>
    <w:p>
      <w:pPr>
        <w:pStyle w:val="Heading2"/>
      </w:pPr>
      <w:r>
        <w:t>1.2 Types of Inheritance in C++</w:t>
      </w:r>
    </w:p>
    <w:p>
      <w:r>
        <w:br/>
        <w:t>1. Single Inheritance: A derived class inherits from one base class.</w:t>
        <w:br/>
        <w:t>2. Multiple Inheritance: A derived class inherits from more than one base class.</w:t>
        <w:br/>
        <w:t>3. Multilevel Inheritance: A class is derived from a class which is also derived from another class.</w:t>
        <w:br/>
        <w:t>4. Hierarchical Inheritance: Multiple classes inherit from a single base class.</w:t>
        <w:br/>
        <w:t>5. Hybrid Inheritance: A combination of two or more types of inheritance.</w:t>
        <w:br/>
      </w:r>
    </w:p>
    <w:p>
      <w:pPr>
        <w:pStyle w:val="Heading2"/>
      </w:pPr>
      <w:r>
        <w:t>1.3 Access Specifiers in Inheritance</w:t>
      </w:r>
    </w:p>
    <w:p>
      <w:r>
        <w:br/>
        <w:t>Access specifiers determine the accessibility of base class members in the derived class:</w:t>
        <w:br/>
        <w:t>- Public Inheritance: Public and protected members of the base class remain public and protected in the derived class.</w:t>
        <w:br/>
        <w:t>- Protected Inheritance: Public and protected members of the base class become protected in the derived class.</w:t>
        <w:br/>
        <w:t>- Private Inheritance: Public and protected members of the base class become private in the derived class.</w:t>
        <w:br/>
      </w:r>
    </w:p>
    <w:p>
      <w:pPr>
        <w:pStyle w:val="Heading2"/>
      </w:pPr>
      <w:r>
        <w:t>1.4 Advantages of Inheritance</w:t>
      </w:r>
    </w:p>
    <w:p>
      <w:r>
        <w:br/>
        <w:t>- Promotes code reuse and reduces redundancy.</w:t>
        <w:br/>
        <w:t>- Facilitates implementation of polymorphism.</w:t>
        <w:br/>
        <w:t>- Enhances maintainability and scalability.</w:t>
        <w:br/>
        <w:t>- Encourages logical hierarchy and modular design.</w:t>
        <w:br/>
      </w:r>
    </w:p>
    <w:p>
      <w:pPr>
        <w:pStyle w:val="Heading1"/>
      </w:pPr>
      <w:r>
        <w:t>2. Examples of Inheritance in C++</w:t>
      </w:r>
    </w:p>
    <w:p>
      <w:pPr>
        <w:pStyle w:val="Heading2"/>
      </w:pPr>
      <w:r>
        <w:t>2.1 Single Inheritance</w:t>
      </w:r>
    </w:p>
    <w:p>
      <w:r>
        <w:t>A derived class inherits from a single base class.</w:t>
      </w:r>
    </w:p>
    <w:p>
      <w:r>
        <w:br/>
        <w:t>class Animal {</w:t>
        <w:br/>
        <w:t>public:</w:t>
        <w:br/>
        <w:t xml:space="preserve">    void eat() {</w:t>
        <w:br/>
        <w:t xml:space="preserve">        std::cout &lt;&lt; "Eating..." &lt;&lt; std::endl;</w:t>
        <w:br/>
        <w:t xml:space="preserve">    }</w:t>
        <w:br/>
        <w:t>};</w:t>
        <w:br/>
        <w:br/>
        <w:t>class Dog : public Animal {</w:t>
        <w:br/>
        <w:t>public:</w:t>
        <w:br/>
        <w:t xml:space="preserve">    void bark() {</w:t>
        <w:br/>
        <w:t xml:space="preserve">        std::cout &lt;&lt; "Barking..." &lt;&lt; std::endl;</w:t>
        <w:br/>
        <w:t xml:space="preserve">    }</w:t>
        <w:br/>
        <w:t>};</w:t>
        <w:br/>
        <w:br/>
        <w:t>int main() {</w:t>
        <w:br/>
        <w:t xml:space="preserve">    Dog d;</w:t>
        <w:br/>
        <w:t xml:space="preserve">    d.eat();  // Inherited from Animal</w:t>
        <w:br/>
        <w:t xml:space="preserve">    d.bark(); // Own method</w:t>
        <w:br/>
        <w:t xml:space="preserve">    return 0;</w:t>
        <w:br/>
        <w:t>}</w:t>
        <w:br/>
      </w:r>
    </w:p>
    <w:p>
      <w:pPr>
        <w:pStyle w:val="Heading2"/>
      </w:pPr>
      <w:r>
        <w:t>2.2 Multilevel Inheritance</w:t>
      </w:r>
    </w:p>
    <w:p>
      <w:r>
        <w:t>A class is derived from a class which is also derived from another class.</w:t>
      </w:r>
    </w:p>
    <w:p>
      <w:r>
        <w:br/>
        <w:t>class LivingBeing {</w:t>
        <w:br/>
        <w:t>public:</w:t>
        <w:br/>
        <w:t xml:space="preserve">    void breathe() {</w:t>
        <w:br/>
        <w:t xml:space="preserve">        std::cout &lt;&lt; "Breathing..." &lt;&lt; std::endl;</w:t>
        <w:br/>
        <w:t xml:space="preserve">    }</w:t>
        <w:br/>
        <w:t>};</w:t>
        <w:br/>
        <w:br/>
        <w:t>class Animal : public LivingBeing {</w:t>
        <w:br/>
        <w:t>public:</w:t>
        <w:br/>
        <w:t xml:space="preserve">    void eat() {</w:t>
        <w:br/>
        <w:t xml:space="preserve">        std::cout &lt;&lt; "Eating..." &lt;&lt; std::endl;</w:t>
        <w:br/>
        <w:t xml:space="preserve">    }</w:t>
        <w:br/>
        <w:t>};</w:t>
        <w:br/>
        <w:br/>
        <w:t>class Dog : public Animal {</w:t>
        <w:br/>
        <w:t>public:</w:t>
        <w:br/>
        <w:t xml:space="preserve">    void bark() {</w:t>
        <w:br/>
        <w:t xml:space="preserve">        std::cout &lt;&lt; "Barking..." &lt;&lt; std::endl;</w:t>
        <w:br/>
        <w:t xml:space="preserve">    }</w:t>
        <w:br/>
        <w:t>};</w:t>
        <w:br/>
        <w:br/>
        <w:t>int main() {</w:t>
        <w:br/>
        <w:t xml:space="preserve">    Dog d;</w:t>
        <w:br/>
        <w:t xml:space="preserve">    d.breathe();</w:t>
        <w:br/>
        <w:t xml:space="preserve">    d.eat();</w:t>
        <w:br/>
        <w:t xml:space="preserve">    d.bark();</w:t>
        <w:br/>
        <w:t xml:space="preserve">    return 0;</w:t>
        <w:br/>
        <w:t>}</w:t>
        <w:br/>
      </w:r>
    </w:p>
    <w:p>
      <w:pPr>
        <w:pStyle w:val="Heading2"/>
      </w:pPr>
      <w:r>
        <w:t>2.3 Multiple Inheritance</w:t>
      </w:r>
    </w:p>
    <w:p>
      <w:r>
        <w:t>A class inherits from more than one base class.</w:t>
      </w:r>
    </w:p>
    <w:p>
      <w:r>
        <w:br/>
        <w:t>class Engine {</w:t>
        <w:br/>
        <w:t>public:</w:t>
        <w:br/>
        <w:t xml:space="preserve">    void start() {</w:t>
        <w:br/>
        <w:t xml:space="preserve">        std::cout &lt;&lt; "Engine started" &lt;&lt; std::endl;</w:t>
        <w:br/>
        <w:t xml:space="preserve">    }</w:t>
        <w:br/>
        <w:t>};</w:t>
        <w:br/>
        <w:br/>
        <w:t>class Wheels {</w:t>
        <w:br/>
        <w:t>public:</w:t>
        <w:br/>
        <w:t xml:space="preserve">    void rotate() {</w:t>
        <w:br/>
        <w:t xml:space="preserve">        std::cout &lt;&lt; "Wheels rotating" &lt;&lt; std::endl;</w:t>
        <w:br/>
        <w:t xml:space="preserve">    }</w:t>
        <w:br/>
        <w:t>};</w:t>
        <w:br/>
        <w:br/>
        <w:t>class Car : public Engine, public Wheels {</w:t>
        <w:br/>
        <w:t>public:</w:t>
        <w:br/>
        <w:t xml:space="preserve">    void drive() {</w:t>
        <w:br/>
        <w:t xml:space="preserve">        std::cout &lt;&lt; "Car is driving" &lt;&lt; std::endl;</w:t>
        <w:br/>
        <w:t xml:space="preserve">    }</w:t>
        <w:br/>
        <w:t>};</w:t>
        <w:br/>
        <w:br/>
        <w:t>int main() {</w:t>
        <w:br/>
        <w:t xml:space="preserve">    Car c;</w:t>
        <w:br/>
        <w:t xml:space="preserve">    c.start();</w:t>
        <w:br/>
        <w:t xml:space="preserve">    c.rotate();</w:t>
        <w:br/>
        <w:t xml:space="preserve">    c.drive();</w:t>
        <w:br/>
        <w:t xml:space="preserve">    return 0;</w:t>
        <w:br/>
        <w:t>}</w:t>
        <w:br/>
      </w:r>
    </w:p>
    <w:p>
      <w:pPr>
        <w:pStyle w:val="Heading2"/>
      </w:pPr>
      <w:r>
        <w:t>2.4 Hierarchical Inheritance</w:t>
      </w:r>
    </w:p>
    <w:p>
      <w:r>
        <w:t>Multiple classes inherit from a single base class.</w:t>
      </w:r>
    </w:p>
    <w:p>
      <w:r>
        <w:br/>
        <w:t>class Animal {</w:t>
        <w:br/>
        <w:t>public:</w:t>
        <w:br/>
        <w:t xml:space="preserve">    void eat() {</w:t>
        <w:br/>
        <w:t xml:space="preserve">        std::cout &lt;&lt; "Eating..." &lt;&lt; std::endl;</w:t>
        <w:br/>
        <w:t xml:space="preserve">    }</w:t>
        <w:br/>
        <w:t>};</w:t>
        <w:br/>
        <w:br/>
        <w:t>class Dog : public Animal {</w:t>
        <w:br/>
        <w:t>public:</w:t>
        <w:br/>
        <w:t xml:space="preserve">    void bark() {</w:t>
        <w:br/>
        <w:t xml:space="preserve">        std::cout &lt;&lt; "Barking..." &lt;&lt; std::endl;</w:t>
        <w:br/>
        <w:t xml:space="preserve">    }</w:t>
        <w:br/>
        <w:t>};</w:t>
        <w:br/>
        <w:br/>
        <w:t>class Cat : public Animal {</w:t>
        <w:br/>
        <w:t>public:</w:t>
        <w:br/>
        <w:t xml:space="preserve">    void meow() {</w:t>
        <w:br/>
        <w:t xml:space="preserve">        std::cout &lt;&lt; "Meowing..." &lt;&lt; std::endl;</w:t>
        <w:br/>
        <w:t xml:space="preserve">    }</w:t>
        <w:br/>
        <w:t>};</w:t>
        <w:br/>
        <w:br/>
        <w:t>int main() {</w:t>
        <w:br/>
        <w:t xml:space="preserve">    Dog d;</w:t>
        <w:br/>
        <w:t xml:space="preserve">    d.eat();</w:t>
        <w:br/>
        <w:t xml:space="preserve">    d.bark();</w:t>
        <w:br/>
        <w:br/>
        <w:t xml:space="preserve">    Cat c;</w:t>
        <w:br/>
        <w:t xml:space="preserve">    c.eat();</w:t>
        <w:br/>
        <w:t xml:space="preserve">    c.meow();</w:t>
        <w:br/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