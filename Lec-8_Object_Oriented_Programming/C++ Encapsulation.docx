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Encapsulation in C++</w:t>
      </w:r>
    </w:p>
    <w:p>
      <w:pPr>
        <w:pStyle w:val="Heading1"/>
      </w:pPr>
      <w:r>
        <w:t>1. What is Encapsulation?</w:t>
      </w:r>
    </w:p>
    <w:p>
      <w:r>
        <w:t>Encapsulation is one of the four fundamental principles of Object-Oriented Programming (OOP). It refers to the bundling of data (variables) and the methods (functions) that operate on that data into a single unit, typically a class. Encapsulation helps in restricting direct access to some of an object's components, which is a means of preventing unintended interference and misuse of the data.</w:t>
      </w:r>
    </w:p>
    <w:p>
      <w:pPr>
        <w:pStyle w:val="Heading1"/>
      </w:pPr>
      <w:r>
        <w:t>2. Purpose of Encapsulation</w:t>
      </w:r>
    </w:p>
    <w:p>
      <w:r>
        <w:t>The primary goal of encapsulation is to protect the internal state of an object from unintended or harmful changes. By hiding the internal implementation details and exposing only what is necessary through a public interface, encapsulation promotes modularity, maintainability, and robustness in software design.</w:t>
      </w:r>
    </w:p>
    <w:p>
      <w:pPr>
        <w:pStyle w:val="Heading1"/>
      </w:pPr>
      <w:r>
        <w:t>3. Access Specifiers</w:t>
      </w:r>
    </w:p>
    <w:p>
      <w:r>
        <w:t>C++ provides three access specifiers to control the visibility of class members:</w:t>
        <w:br/>
        <w:t>- public: Members are accessible from outside the class.</w:t>
        <w:br/>
        <w:t>- private: Members are accessible only within the class.</w:t>
        <w:br/>
        <w:t>- protected: Members are accessible within the class and by derived classes.</w:t>
      </w:r>
    </w:p>
    <w:p>
      <w:pPr>
        <w:pStyle w:val="Heading1"/>
      </w:pPr>
      <w:r>
        <w:t>4. Benefits of Encapsulation</w:t>
      </w:r>
    </w:p>
    <w:p>
      <w:r>
        <w:t>- Improved code maintainability and flexibility</w:t>
        <w:br/>
        <w:t>- Enhanced security by hiding sensitive data</w:t>
        <w:br/>
        <w:t>- Better control over data by using getter and setter methods</w:t>
        <w:br/>
        <w:t>- Easier debugging and testing due to modular design</w:t>
      </w:r>
    </w:p>
    <w:p>
      <w:pPr>
        <w:pStyle w:val="Heading1"/>
      </w:pPr>
      <w:r>
        <w:t>5. Encapsulation in Practice: Examples</w:t>
      </w:r>
    </w:p>
    <w:p>
      <w:pPr>
        <w:pStyle w:val="Heading2"/>
      </w:pPr>
      <w:r>
        <w:t>Example 1: Basic Encapsulation with Getters and Setters</w:t>
      </w:r>
    </w:p>
    <w:p>
      <w:r>
        <w:t>This example demonstrates how to encapsulate a private data member and access it using public methods.</w:t>
      </w:r>
    </w:p>
    <w:p>
      <w:pPr/>
      <w:r>
        <w:br/>
        <w:t>class Employee {</w:t>
        <w:br/>
        <w:t>private:</w:t>
        <w:br/>
        <w:t xml:space="preserve">    int salary;</w:t>
        <w:br/>
        <w:br/>
        <w:t>public:</w:t>
        <w:br/>
        <w:t xml:space="preserve">    void setSalary(int s) {</w:t>
        <w:br/>
        <w:t xml:space="preserve">        if (s &gt; 0)</w:t>
        <w:br/>
        <w:t xml:space="preserve">            salary = s;</w:t>
        <w:br/>
        <w:t xml:space="preserve">    }</w:t>
        <w:br/>
        <w:br/>
        <w:t xml:space="preserve">    int getSalary() {</w:t>
        <w:br/>
        <w:t xml:space="preserve">        return salary;</w:t>
        <w:br/>
        <w:t xml:space="preserve">    }</w:t>
        <w:br/>
        <w:t>};</w:t>
        <w:br/>
        <w:br/>
        <w:t>int main() {</w:t>
        <w:br/>
        <w:t xml:space="preserve">    Employee emp;</w:t>
        <w:br/>
        <w:t xml:space="preserve">    emp.setSalary(50000);</w:t>
        <w:br/>
        <w:t xml:space="preserve">    std::cout &lt;&lt; "Salary: " &lt;&lt; emp.getSalary();</w:t>
        <w:br/>
        <w:t xml:space="preserve">    return 0;</w:t>
        <w:br/>
        <w:t>}</w:t>
        <w:br/>
      </w:r>
    </w:p>
    <w:p>
      <w:pPr>
        <w:pStyle w:val="Heading2"/>
      </w:pPr>
      <w:r>
        <w:t>Example 2: Encapsulation with Validation Logic</w:t>
      </w:r>
    </w:p>
    <w:p>
      <w:r>
        <w:t>Encapsulation allows us to add validation logic inside setter methods to ensure data integrity.</w:t>
      </w:r>
    </w:p>
    <w:p>
      <w:pPr/>
      <w:r>
        <w:br/>
        <w:t>class BankAccount {</w:t>
        <w:br/>
        <w:t>private:</w:t>
        <w:br/>
        <w:t xml:space="preserve">    double balance;</w:t>
        <w:br/>
        <w:br/>
        <w:t>public:</w:t>
        <w:br/>
        <w:t xml:space="preserve">    void deposit(double amount) {</w:t>
        <w:br/>
        <w:t xml:space="preserve">        if (amount &gt; 0)</w:t>
        <w:br/>
        <w:t xml:space="preserve">            balance += amount;</w:t>
        <w:br/>
        <w:t xml:space="preserve">    }</w:t>
        <w:br/>
        <w:br/>
        <w:t xml:space="preserve">    double getBalance() {</w:t>
        <w:br/>
        <w:t xml:space="preserve">        return balance;</w:t>
        <w:br/>
        <w:t xml:space="preserve">    }</w:t>
        <w:br/>
        <w:t>};</w:t>
        <w:br/>
        <w:br/>
        <w:t>int main() {</w:t>
        <w:br/>
        <w:t xml:space="preserve">    BankAccount acc;</w:t>
        <w:br/>
        <w:t xml:space="preserve">    acc.deposit(1000.50);</w:t>
        <w:br/>
        <w:t xml:space="preserve">    std::cout &lt;&lt; "Balance: " &lt;&lt; acc.getBalance();</w:t>
        <w:br/>
        <w:t xml:space="preserve">    return 0;</w:t>
        <w:br/>
        <w:t>}</w:t>
        <w:br/>
      </w:r>
    </w:p>
    <w:p>
      <w:pPr>
        <w:pStyle w:val="Heading2"/>
      </w:pPr>
      <w:r>
        <w:t>Example 3: Encapsulation in a Real-World Class</w:t>
      </w:r>
    </w:p>
    <w:p>
      <w:r>
        <w:t>This example shows a more complete class using encapsulation for multiple fields.</w:t>
      </w:r>
    </w:p>
    <w:p>
      <w:pPr/>
      <w:r>
        <w:br/>
        <w:t>class Student {</w:t>
        <w:br/>
        <w:t>private:</w:t>
        <w:br/>
        <w:t xml:space="preserve">    std::string name;</w:t>
        <w:br/>
        <w:t xml:space="preserve">    int age;</w:t>
        <w:br/>
        <w:br/>
        <w:t>public:</w:t>
        <w:br/>
        <w:t xml:space="preserve">    void setName(std::string n) {</w:t>
        <w:br/>
        <w:t xml:space="preserve">        name = n;</w:t>
        <w:br/>
        <w:t xml:space="preserve">    }</w:t>
        <w:br/>
        <w:br/>
        <w:t xml:space="preserve">    void setAge(int a) {</w:t>
        <w:br/>
        <w:t xml:space="preserve">        if (a &gt; 0)</w:t>
        <w:br/>
        <w:t xml:space="preserve">            age = a;</w:t>
        <w:br/>
        <w:t xml:space="preserve">    }</w:t>
        <w:br/>
        <w:br/>
        <w:t xml:space="preserve">    std::string getName() {</w:t>
        <w:br/>
        <w:t xml:space="preserve">        return name;</w:t>
        <w:br/>
        <w:t xml:space="preserve">    }</w:t>
        <w:br/>
        <w:br/>
        <w:t xml:space="preserve">    int getAge() {</w:t>
        <w:br/>
        <w:t xml:space="preserve">        return age;</w:t>
        <w:br/>
        <w:t xml:space="preserve">    }</w:t>
        <w:br/>
        <w:t>};</w:t>
        <w:br/>
        <w:br/>
        <w:t>int main() {</w:t>
        <w:br/>
        <w:t xml:space="preserve">    Student s;</w:t>
        <w:br/>
        <w:t xml:space="preserve">    s.setName("Alice");</w:t>
        <w:br/>
        <w:t xml:space="preserve">    s.setAge(20);</w:t>
        <w:br/>
        <w:t xml:space="preserve">    std::cout &lt;&lt; "Name: " &lt;&lt; s.getName() &lt;&lt; ", Age: " &lt;&lt; s.getAge();</w:t>
        <w:br/>
        <w:t xml:space="preserve">    return 0;</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