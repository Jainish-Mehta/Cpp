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 to Vectors in C++</w:t>
      </w:r>
    </w:p>
    <w:p>
      <w:r>
        <w:t>Vectors are sequence containers representing arrays that can change in size dynamically. They are part of the C++ Standard Template Library (STL).</w:t>
      </w:r>
    </w:p>
    <w:p>
      <w:r>
        <w:t>Vectors are used because they provide dynamic array functionality, automatic memory management, and a wide range of built-in functions.</w:t>
      </w:r>
    </w:p>
    <w:p>
      <w:pPr>
        <w:pStyle w:val="Heading1"/>
      </w:pPr>
      <w:r>
        <w:t>2. Declaring and Initializing Vectors</w:t>
      </w:r>
    </w:p>
    <w:p>
      <w:r>
        <w:t>Syntax:</w:t>
      </w:r>
    </w:p>
    <w:p>
      <w:r>
        <w:rPr>
          <w:rFonts w:ascii="Courier New" w:hAnsi="Courier New"/>
          <w:sz w:val="20"/>
        </w:rPr>
        <w:t>std::vector&lt;int&gt; v1; // Empty vector of integers</w:t>
        <w:br/>
        <w:t>std::vector&lt;int&gt; v2(5); // Vector of 5 integers initialized to 0</w:t>
        <w:br/>
        <w:t>std::vector&lt;int&gt; v3 = {1, 2, 3}; // Vector with initial values</w:t>
      </w:r>
    </w:p>
    <w:p>
      <w:r>
        <w:t>Examples:</w:t>
      </w:r>
    </w:p>
    <w:p>
      <w:r>
        <w:rPr>
          <w:rFonts w:ascii="Courier New" w:hAnsi="Courier New"/>
          <w:sz w:val="20"/>
        </w:rPr>
        <w:t>#include &lt;vector&gt;</w:t>
        <w:br/>
        <w:t>std::vector&lt;int&gt; numbers;</w:t>
        <w:br/>
        <w:t>numbers.push_back(10);</w:t>
      </w:r>
    </w:p>
    <w:p>
      <w:pPr>
        <w:pStyle w:val="Heading1"/>
      </w:pPr>
      <w:r>
        <w:t>3. Accessing Elements</w:t>
      </w:r>
    </w:p>
    <w:p>
      <w:r>
        <w:t>Using index operator []:</w:t>
      </w:r>
    </w:p>
    <w:p>
      <w:r>
        <w:rPr>
          <w:rFonts w:ascii="Courier New" w:hAnsi="Courier New"/>
          <w:sz w:val="20"/>
        </w:rPr>
        <w:t>int x = v[0];</w:t>
      </w:r>
    </w:p>
    <w:p>
      <w:r>
        <w:t>Using at() function:</w:t>
      </w:r>
    </w:p>
    <w:p>
      <w:r>
        <w:rPr>
          <w:rFonts w:ascii="Courier New" w:hAnsi="Courier New"/>
          <w:sz w:val="20"/>
        </w:rPr>
        <w:t>int y = v.at(1);</w:t>
      </w:r>
    </w:p>
    <w:p>
      <w:pPr>
        <w:pStyle w:val="Heading1"/>
      </w:pPr>
      <w:r>
        <w:t>4. Modifying Vectors</w:t>
      </w:r>
    </w:p>
    <w:p>
      <w:r>
        <w:rPr>
          <w:rFonts w:ascii="Courier New" w:hAnsi="Courier New"/>
          <w:sz w:val="20"/>
        </w:rPr>
        <w:t>v.push_back(5); // Adds 5 to the end</w:t>
        <w:br/>
        <w:t>v.pop_back(); // Removes last element</w:t>
        <w:br/>
        <w:t>v.insert(v.begin() + 1, 10); // Inserts 10 at index 1</w:t>
        <w:br/>
        <w:t>v.erase(v.begin() + 2); // Removes element at index 2</w:t>
        <w:br/>
        <w:t>v.clear(); // Removes all elements</w:t>
      </w:r>
    </w:p>
    <w:p>
      <w:pPr>
        <w:pStyle w:val="Heading1"/>
      </w:pPr>
      <w:r>
        <w:t>5. Vector Capacity Functions</w:t>
      </w:r>
    </w:p>
    <w:p>
      <w:r>
        <w:rPr>
          <w:rFonts w:ascii="Courier New" w:hAnsi="Courier New"/>
          <w:sz w:val="20"/>
        </w:rPr>
        <w:t>v.size(); // Number of elements</w:t>
        <w:br/>
        <w:t>v.capacity(); // Allocated storage</w:t>
        <w:br/>
        <w:t>v.resize(10); // Resize to 10 elements</w:t>
        <w:br/>
        <w:t>v.empty(); // Check if vector is empty</w:t>
      </w:r>
    </w:p>
    <w:p>
      <w:pPr>
        <w:pStyle w:val="Heading1"/>
      </w:pPr>
      <w:r>
        <w:t>6. Iterators with Vectors</w:t>
      </w:r>
    </w:p>
    <w:p>
      <w:r>
        <w:rPr>
          <w:rFonts w:ascii="Courier New" w:hAnsi="Courier New"/>
          <w:sz w:val="20"/>
        </w:rPr>
        <w:t>std::vector&lt;int&gt;::iterator it = v.begin();</w:t>
        <w:br/>
        <w:t>std::vector&lt;int&gt;::reverse_iterator rit = v.rbegin();</w:t>
        <w:br/>
        <w:t>for (auto it = v.begin(); it != v.end(); ++it) {</w:t>
        <w:br/>
        <w:t xml:space="preserve">    std::cout &lt;&lt; *it &lt;&lt; " ";</w:t>
        <w:br/>
        <w:t>}</w:t>
      </w:r>
    </w:p>
    <w:p>
      <w:pPr>
        <w:pStyle w:val="Heading1"/>
      </w:pPr>
      <w:r>
        <w:t>7. Traversing Vectors</w:t>
      </w:r>
    </w:p>
    <w:p>
      <w:r>
        <w:t>Using for loop:</w:t>
      </w:r>
    </w:p>
    <w:p>
      <w:r>
        <w:rPr>
          <w:rFonts w:ascii="Courier New" w:hAnsi="Courier New"/>
          <w:sz w:val="20"/>
        </w:rPr>
        <w:t>for (int i = 0; i &lt; v.size(); ++i) {</w:t>
        <w:br/>
        <w:t xml:space="preserve">    std::cout &lt;&lt; v[i] &lt;&lt; " ";</w:t>
        <w:br/>
        <w:t>}</w:t>
      </w:r>
    </w:p>
    <w:p>
      <w:r>
        <w:t>Using range-based for loop:</w:t>
      </w:r>
    </w:p>
    <w:p>
      <w:r>
        <w:rPr>
          <w:rFonts w:ascii="Courier New" w:hAnsi="Courier New"/>
          <w:sz w:val="20"/>
        </w:rPr>
        <w:t>for (int x : v) {</w:t>
        <w:br/>
        <w:t xml:space="preserve">    std::cout &lt;&lt; x &lt;&lt; " ";</w:t>
        <w:br/>
        <w:t>}</w:t>
      </w:r>
    </w:p>
    <w:p>
      <w:r>
        <w:t>Using iterators:</w:t>
      </w:r>
    </w:p>
    <w:p>
      <w:r>
        <w:rPr>
          <w:rFonts w:ascii="Courier New" w:hAnsi="Courier New"/>
          <w:sz w:val="20"/>
        </w:rPr>
        <w:t>for (auto it = v.begin(); it != v.end(); ++it) {</w:t>
        <w:br/>
        <w:t xml:space="preserve">    std::cout &lt;&lt; *it &lt;&lt; " ";</w:t>
        <w:br/>
        <w:t>}</w:t>
      </w:r>
    </w:p>
    <w:p>
      <w:pPr>
        <w:pStyle w:val="Heading1"/>
      </w:pPr>
      <w:r>
        <w:t>8. Common Operations</w:t>
      </w:r>
    </w:p>
    <w:p>
      <w:r>
        <w:rPr>
          <w:rFonts w:ascii="Courier New" w:hAnsi="Courier New"/>
          <w:sz w:val="20"/>
        </w:rPr>
        <w:t>#include &lt;algorithm&gt;</w:t>
        <w:br/>
        <w:t>std::sort(v.begin(), v.end());</w:t>
        <w:br/>
        <w:t>std::find(v.begin(), v.end(), 5);</w:t>
        <w:br/>
        <w:t>v1.swap(v2);</w:t>
      </w:r>
    </w:p>
    <w:p>
      <w:pPr>
        <w:pStyle w:val="Heading1"/>
      </w:pPr>
      <w:r>
        <w:t>9. Advantages of Vectors over Arrays</w:t>
      </w:r>
    </w:p>
    <w:p>
      <w:r>
        <w:t>- Dynamic size management</w:t>
        <w:br/>
        <w:t>- Built-in functions for manipulation</w:t>
        <w:br/>
        <w:t>- Safer access with bounds checking using at()</w:t>
      </w:r>
    </w:p>
    <w:p>
      <w:pPr>
        <w:pStyle w:val="Heading1"/>
      </w:pPr>
      <w:r>
        <w:t>10. Sample Programs</w:t>
      </w:r>
    </w:p>
    <w:p>
      <w:r>
        <w:rPr>
          <w:rFonts w:ascii="Courier New" w:hAnsi="Courier New"/>
          <w:sz w:val="20"/>
        </w:rPr>
        <w:t>#include &lt;iostream&gt;</w:t>
        <w:br/>
        <w:t>#include &lt;vector&gt;</w:t>
        <w:br/>
        <w:t>#include &lt;algorithm&gt;</w:t>
        <w:br/>
        <w:t>int main() {</w:t>
        <w:br/>
        <w:t xml:space="preserve">    std::vector&lt;int&gt; v = {3, 1, 4, 1, 5};</w:t>
        <w:br/>
        <w:t xml:space="preserve">    v.push_back(9);</w:t>
        <w:br/>
        <w:t xml:space="preserve">    std::sort(v.begin(), v.end());</w:t>
        <w:br/>
        <w:t xml:space="preserve">    for (int x : v) {</w:t>
        <w:br/>
        <w:t xml:space="preserve">        std::cout &lt;&lt; x &lt;&lt; " ";</w:t>
        <w:br/>
        <w:t xml:space="preserve">    }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