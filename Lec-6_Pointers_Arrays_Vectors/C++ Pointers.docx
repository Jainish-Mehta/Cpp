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45D3" w14:textId="1F6B62D9" w:rsidR="006E5D57" w:rsidRPr="002A1170" w:rsidRDefault="00000000" w:rsidP="002A1170">
      <w:pPr>
        <w:pStyle w:val="Title"/>
        <w:jc w:val="center"/>
        <w:rPr>
          <w:b/>
          <w:bCs/>
        </w:rPr>
      </w:pPr>
      <w:r w:rsidRPr="002A1170">
        <w:rPr>
          <w:b/>
          <w:bCs/>
        </w:rPr>
        <w:t xml:space="preserve">Pointers in C++ </w:t>
      </w:r>
    </w:p>
    <w:p w14:paraId="6AF89B52" w14:textId="77777777" w:rsidR="006E5D57" w:rsidRDefault="00000000">
      <w:pPr>
        <w:pStyle w:val="Heading1"/>
      </w:pPr>
      <w:r>
        <w:t>1. What is a Pointer?</w:t>
      </w:r>
    </w:p>
    <w:p w14:paraId="5E6B99BD" w14:textId="77777777" w:rsidR="006E5D57" w:rsidRDefault="00000000">
      <w:r>
        <w:t>A pointer is a variable that stores the memory address of another variable. Instead of holding data directly, it points to the location where the data is stored. This allows for efficient memory manipulation and dynamic data structures.</w:t>
      </w:r>
    </w:p>
    <w:p w14:paraId="60F5D8BA" w14:textId="77777777" w:rsidR="006E5D57" w:rsidRDefault="00000000">
      <w:pPr>
        <w:pStyle w:val="Heading1"/>
      </w:pPr>
      <w:r>
        <w:t>2. Memory and Addresses</w:t>
      </w:r>
    </w:p>
    <w:p w14:paraId="52883514" w14:textId="77777777" w:rsidR="006E5D57" w:rsidRDefault="00000000">
      <w:r>
        <w:t>Every variable in C++ is stored at a specific memory address. You can retrieve this address using the address-of operator (&amp;).</w:t>
      </w:r>
    </w:p>
    <w:p w14:paraId="4E69347B" w14:textId="77777777" w:rsidR="006E5D57" w:rsidRDefault="00000000">
      <w:pPr>
        <w:pStyle w:val="NoSpacing"/>
      </w:pPr>
      <w:r>
        <w:rPr>
          <w:rFonts w:ascii="Courier New" w:hAnsi="Courier New"/>
          <w:sz w:val="20"/>
        </w:rPr>
        <w:t>#include &lt;iostream&gt;</w:t>
      </w:r>
      <w:r>
        <w:rPr>
          <w:rFonts w:ascii="Courier New" w:hAnsi="Courier New"/>
          <w:sz w:val="20"/>
        </w:rPr>
        <w:br/>
        <w:t>using namespace std;</w:t>
      </w:r>
      <w:r>
        <w:rPr>
          <w:rFonts w:ascii="Courier New" w:hAnsi="Courier New"/>
          <w:sz w:val="20"/>
        </w:rPr>
        <w:br/>
      </w:r>
      <w:r>
        <w:rPr>
          <w:rFonts w:ascii="Courier New" w:hAnsi="Courier New"/>
          <w:sz w:val="20"/>
        </w:rPr>
        <w:br/>
        <w:t>int main() {</w:t>
      </w:r>
      <w:r>
        <w:rPr>
          <w:rFonts w:ascii="Courier New" w:hAnsi="Courier New"/>
          <w:sz w:val="20"/>
        </w:rPr>
        <w:br/>
        <w:t xml:space="preserve">    int x = 10;</w:t>
      </w:r>
      <w:r>
        <w:rPr>
          <w:rFonts w:ascii="Courier New" w:hAnsi="Courier New"/>
          <w:sz w:val="20"/>
        </w:rPr>
        <w:br/>
        <w:t xml:space="preserve">    cout &lt;&lt; "Value of x: " &lt;&lt; x &lt;&lt; endl;</w:t>
      </w:r>
      <w:r>
        <w:rPr>
          <w:rFonts w:ascii="Courier New" w:hAnsi="Courier New"/>
          <w:sz w:val="20"/>
        </w:rPr>
        <w:br/>
        <w:t xml:space="preserve">    cout &lt;&lt; "Address of x: " &lt;&lt; &amp;x &lt;&lt; endl;</w:t>
      </w:r>
      <w:r>
        <w:rPr>
          <w:rFonts w:ascii="Courier New" w:hAnsi="Courier New"/>
          <w:sz w:val="20"/>
        </w:rPr>
        <w:br/>
        <w:t xml:space="preserve">    return 0;</w:t>
      </w:r>
      <w:r>
        <w:rPr>
          <w:rFonts w:ascii="Courier New" w:hAnsi="Courier New"/>
          <w:sz w:val="20"/>
        </w:rPr>
        <w:br/>
        <w:t>}</w:t>
      </w:r>
    </w:p>
    <w:p w14:paraId="350F21F5" w14:textId="77777777" w:rsidR="006E5D57" w:rsidRDefault="00000000">
      <w:pPr>
        <w:pStyle w:val="Heading1"/>
      </w:pPr>
      <w:r>
        <w:t>3. Pointer Declaration and Initialization</w:t>
      </w:r>
    </w:p>
    <w:p w14:paraId="20969497" w14:textId="77777777" w:rsidR="006E5D57" w:rsidRDefault="00000000">
      <w:r>
        <w:t>Pointers are declared using the asterisk (*) symbol. Example:</w:t>
      </w:r>
    </w:p>
    <w:p w14:paraId="4BCF1D80" w14:textId="0B829D07" w:rsidR="006E5D57" w:rsidRDefault="00000000">
      <w:pPr>
        <w:pStyle w:val="NoSpacing"/>
      </w:pPr>
      <w:r>
        <w:rPr>
          <w:rFonts w:ascii="Courier New" w:hAnsi="Courier New"/>
          <w:sz w:val="20"/>
        </w:rPr>
        <w:t xml:space="preserve">int* </w:t>
      </w:r>
      <w:proofErr w:type="spellStart"/>
      <w:r>
        <w:rPr>
          <w:rFonts w:ascii="Courier New" w:hAnsi="Courier New"/>
          <w:sz w:val="20"/>
        </w:rPr>
        <w:t>ptr</w:t>
      </w:r>
      <w:proofErr w:type="spellEnd"/>
      <w:r>
        <w:rPr>
          <w:rFonts w:ascii="Courier New" w:hAnsi="Courier New"/>
          <w:sz w:val="20"/>
        </w:rPr>
        <w:t xml:space="preserve">; </w:t>
      </w:r>
      <w:r>
        <w:rPr>
          <w:rFonts w:ascii="Courier New" w:hAnsi="Courier New"/>
          <w:sz w:val="20"/>
        </w:rPr>
        <w:br/>
        <w:t>int x = 5;</w:t>
      </w:r>
      <w:r>
        <w:rPr>
          <w:rFonts w:ascii="Courier New" w:hAnsi="Courier New"/>
          <w:sz w:val="20"/>
        </w:rPr>
        <w:br/>
        <w:t>ptr = &amp;x;</w:t>
      </w:r>
    </w:p>
    <w:p w14:paraId="63AB9DA0" w14:textId="77777777" w:rsidR="006E5D57" w:rsidRDefault="00000000">
      <w:pPr>
        <w:pStyle w:val="Heading1"/>
      </w:pPr>
      <w:r>
        <w:t>4. Dereferencing and the Address-of Operator</w:t>
      </w:r>
    </w:p>
    <w:p w14:paraId="49CAF311" w14:textId="77777777" w:rsidR="006E5D57" w:rsidRDefault="00000000">
      <w:r>
        <w:t>The &amp; operator gives the address of a variable. The * operator dereferences a pointer to access the value it points to.</w:t>
      </w:r>
    </w:p>
    <w:p w14:paraId="09DBBB41" w14:textId="77777777" w:rsidR="006E5D57" w:rsidRDefault="00000000">
      <w:pPr>
        <w:pStyle w:val="NoSpacing"/>
      </w:pPr>
      <w:r>
        <w:rPr>
          <w:rFonts w:ascii="Courier New" w:hAnsi="Courier New"/>
          <w:sz w:val="20"/>
        </w:rPr>
        <w:t>int x = 10;</w:t>
      </w:r>
      <w:r>
        <w:rPr>
          <w:rFonts w:ascii="Courier New" w:hAnsi="Courier New"/>
          <w:sz w:val="20"/>
        </w:rPr>
        <w:br/>
        <w:t>int* ptr = &amp;x;</w:t>
      </w:r>
      <w:r>
        <w:rPr>
          <w:rFonts w:ascii="Courier New" w:hAnsi="Courier New"/>
          <w:sz w:val="20"/>
        </w:rPr>
        <w:br/>
        <w:t>cout &lt;&lt; *ptr &lt;&lt; endl; // prints 10</w:t>
      </w:r>
    </w:p>
    <w:p w14:paraId="4DAB6B8D" w14:textId="77777777" w:rsidR="006E5D57" w:rsidRDefault="00000000">
      <w:pPr>
        <w:pStyle w:val="Heading1"/>
      </w:pPr>
      <w:r>
        <w:t>5. Pointer Arithmetic</w:t>
      </w:r>
    </w:p>
    <w:p w14:paraId="4449F03E" w14:textId="77777777" w:rsidR="006E5D57" w:rsidRDefault="00000000">
      <w:r>
        <w:t>Pointers can be incremented or decremented. Arithmetic is scaled by the size of the pointed type.</w:t>
      </w:r>
    </w:p>
    <w:p w14:paraId="63924334" w14:textId="77777777" w:rsidR="006E5D57" w:rsidRDefault="00000000">
      <w:pPr>
        <w:pStyle w:val="NoSpacing"/>
      </w:pPr>
      <w:r>
        <w:rPr>
          <w:rFonts w:ascii="Courier New" w:hAnsi="Courier New"/>
          <w:sz w:val="20"/>
        </w:rPr>
        <w:t>int arr[3] = {10, 20, 30};</w:t>
      </w:r>
      <w:r>
        <w:rPr>
          <w:rFonts w:ascii="Courier New" w:hAnsi="Courier New"/>
          <w:sz w:val="20"/>
        </w:rPr>
        <w:br/>
        <w:t>int* p = arr;</w:t>
      </w:r>
      <w:r>
        <w:rPr>
          <w:rFonts w:ascii="Courier New" w:hAnsi="Courier New"/>
          <w:sz w:val="20"/>
        </w:rPr>
        <w:br/>
        <w:t>cout &lt;&lt; *p &lt;&lt; endl;   // 10</w:t>
      </w:r>
      <w:r>
        <w:rPr>
          <w:rFonts w:ascii="Courier New" w:hAnsi="Courier New"/>
          <w:sz w:val="20"/>
        </w:rPr>
        <w:br/>
      </w:r>
      <w:r>
        <w:rPr>
          <w:rFonts w:ascii="Courier New" w:hAnsi="Courier New"/>
          <w:sz w:val="20"/>
        </w:rPr>
        <w:lastRenderedPageBreak/>
        <w:t>p++;</w:t>
      </w:r>
      <w:r>
        <w:rPr>
          <w:rFonts w:ascii="Courier New" w:hAnsi="Courier New"/>
          <w:sz w:val="20"/>
        </w:rPr>
        <w:br/>
        <w:t>cout &lt;&lt; *p &lt;&lt; endl;   // 20</w:t>
      </w:r>
    </w:p>
    <w:p w14:paraId="7D290312" w14:textId="77777777" w:rsidR="006E5D57" w:rsidRDefault="00000000">
      <w:pPr>
        <w:pStyle w:val="Heading1"/>
      </w:pPr>
      <w:r>
        <w:t>6. Null Pointers</w:t>
      </w:r>
    </w:p>
    <w:p w14:paraId="2967B9EF" w14:textId="77777777" w:rsidR="006E5D57" w:rsidRDefault="00000000">
      <w:r>
        <w:t>A null pointer points to nothing. Use nullptr in modern C++.</w:t>
      </w:r>
    </w:p>
    <w:p w14:paraId="0B54CAFD" w14:textId="77777777" w:rsidR="006E5D57" w:rsidRDefault="00000000">
      <w:pPr>
        <w:pStyle w:val="NoSpacing"/>
      </w:pPr>
      <w:r>
        <w:rPr>
          <w:rFonts w:ascii="Courier New" w:hAnsi="Courier New"/>
          <w:sz w:val="20"/>
        </w:rPr>
        <w:t>int* p = nullptr;</w:t>
      </w:r>
      <w:r>
        <w:rPr>
          <w:rFonts w:ascii="Courier New" w:hAnsi="Courier New"/>
          <w:sz w:val="20"/>
        </w:rPr>
        <w:br/>
        <w:t>if (p == nullptr) {</w:t>
      </w:r>
      <w:r>
        <w:rPr>
          <w:rFonts w:ascii="Courier New" w:hAnsi="Courier New"/>
          <w:sz w:val="20"/>
        </w:rPr>
        <w:br/>
        <w:t xml:space="preserve">    cout &lt;&lt; "Pointer is null" &lt;&lt; endl;</w:t>
      </w:r>
      <w:r>
        <w:rPr>
          <w:rFonts w:ascii="Courier New" w:hAnsi="Courier New"/>
          <w:sz w:val="20"/>
        </w:rPr>
        <w:br/>
        <w:t>}</w:t>
      </w:r>
    </w:p>
    <w:p w14:paraId="4EFBF21F" w14:textId="77777777" w:rsidR="006E5D57" w:rsidRDefault="00000000">
      <w:pPr>
        <w:pStyle w:val="Heading1"/>
      </w:pPr>
      <w:r>
        <w:t>7. Pointers to Pointers</w:t>
      </w:r>
    </w:p>
    <w:p w14:paraId="32848187" w14:textId="77777777" w:rsidR="006E5D57" w:rsidRDefault="00000000">
      <w:r>
        <w:t>A pointer can point to another pointer.</w:t>
      </w:r>
    </w:p>
    <w:p w14:paraId="2069F1F6" w14:textId="77777777" w:rsidR="006E5D57" w:rsidRDefault="00000000">
      <w:pPr>
        <w:pStyle w:val="NoSpacing"/>
      </w:pPr>
      <w:r>
        <w:rPr>
          <w:rFonts w:ascii="Courier New" w:hAnsi="Courier New"/>
          <w:sz w:val="20"/>
        </w:rPr>
        <w:t>int x = 5;</w:t>
      </w:r>
      <w:r>
        <w:rPr>
          <w:rFonts w:ascii="Courier New" w:hAnsi="Courier New"/>
          <w:sz w:val="20"/>
        </w:rPr>
        <w:br/>
        <w:t>int* p = &amp;x;</w:t>
      </w:r>
      <w:r>
        <w:rPr>
          <w:rFonts w:ascii="Courier New" w:hAnsi="Courier New"/>
          <w:sz w:val="20"/>
        </w:rPr>
        <w:br/>
        <w:t>int** pp = &amp;p;</w:t>
      </w:r>
      <w:r>
        <w:rPr>
          <w:rFonts w:ascii="Courier New" w:hAnsi="Courier New"/>
          <w:sz w:val="20"/>
        </w:rPr>
        <w:br/>
        <w:t>cout &lt;&lt; **pp &lt;&lt; endl; // 5</w:t>
      </w:r>
    </w:p>
    <w:p w14:paraId="1B741CA6" w14:textId="77777777" w:rsidR="006E5D57" w:rsidRDefault="00000000">
      <w:pPr>
        <w:pStyle w:val="Heading1"/>
      </w:pPr>
      <w:r>
        <w:t>8. Pointers and Arrays</w:t>
      </w:r>
    </w:p>
    <w:p w14:paraId="507BBB36" w14:textId="77777777" w:rsidR="006E5D57" w:rsidRDefault="00000000">
      <w:r>
        <w:t>Array names decay to pointers. You can use pointers to access array elements.</w:t>
      </w:r>
    </w:p>
    <w:p w14:paraId="35C9D538" w14:textId="77777777" w:rsidR="006E5D57" w:rsidRDefault="00000000">
      <w:pPr>
        <w:pStyle w:val="NoSpacing"/>
      </w:pPr>
      <w:r>
        <w:rPr>
          <w:rFonts w:ascii="Courier New" w:hAnsi="Courier New"/>
          <w:sz w:val="20"/>
        </w:rPr>
        <w:t>int arr[] = {1, 2, 3};</w:t>
      </w:r>
      <w:r>
        <w:rPr>
          <w:rFonts w:ascii="Courier New" w:hAnsi="Courier New"/>
          <w:sz w:val="20"/>
        </w:rPr>
        <w:br/>
        <w:t>int* p = arr;</w:t>
      </w:r>
      <w:r>
        <w:rPr>
          <w:rFonts w:ascii="Courier New" w:hAnsi="Courier New"/>
          <w:sz w:val="20"/>
        </w:rPr>
        <w:br/>
        <w:t>cout &lt;&lt; *(p + 1) &lt;&lt; endl; // 2</w:t>
      </w:r>
    </w:p>
    <w:p w14:paraId="1B058D94" w14:textId="77777777" w:rsidR="006E5D57" w:rsidRDefault="00000000">
      <w:pPr>
        <w:pStyle w:val="Heading1"/>
      </w:pPr>
      <w:r>
        <w:t>9. Function Pointers</w:t>
      </w:r>
    </w:p>
    <w:p w14:paraId="3F151E23" w14:textId="77777777" w:rsidR="006E5D57" w:rsidRDefault="00000000">
      <w:r>
        <w:t>Function pointers store addresses of functions.</w:t>
      </w:r>
    </w:p>
    <w:p w14:paraId="28320779" w14:textId="77777777" w:rsidR="006E5D57" w:rsidRDefault="00000000">
      <w:pPr>
        <w:pStyle w:val="NoSpacing"/>
      </w:pPr>
      <w:r>
        <w:rPr>
          <w:rFonts w:ascii="Courier New" w:hAnsi="Courier New"/>
          <w:sz w:val="20"/>
        </w:rPr>
        <w:t>void greet() {</w:t>
      </w:r>
      <w:r>
        <w:rPr>
          <w:rFonts w:ascii="Courier New" w:hAnsi="Courier New"/>
          <w:sz w:val="20"/>
        </w:rPr>
        <w:br/>
        <w:t xml:space="preserve">    cout &lt;&lt; "Hello!" &lt;&lt; endl;</w:t>
      </w:r>
      <w:r>
        <w:rPr>
          <w:rFonts w:ascii="Courier New" w:hAnsi="Courier New"/>
          <w:sz w:val="20"/>
        </w:rPr>
        <w:br/>
        <w:t>}</w:t>
      </w:r>
      <w:r>
        <w:rPr>
          <w:rFonts w:ascii="Courier New" w:hAnsi="Courier New"/>
          <w:sz w:val="20"/>
        </w:rPr>
        <w:br/>
        <w:t>void (*fp)() = greet;</w:t>
      </w:r>
      <w:r>
        <w:rPr>
          <w:rFonts w:ascii="Courier New" w:hAnsi="Courier New"/>
          <w:sz w:val="20"/>
        </w:rPr>
        <w:br/>
        <w:t>fp();</w:t>
      </w:r>
    </w:p>
    <w:p w14:paraId="22556FDF" w14:textId="77777777" w:rsidR="006E5D57" w:rsidRDefault="00000000">
      <w:pPr>
        <w:pStyle w:val="Heading1"/>
      </w:pPr>
      <w:r>
        <w:t>10. Dynamic Memory Allocation</w:t>
      </w:r>
    </w:p>
    <w:p w14:paraId="42B1795B" w14:textId="77777777" w:rsidR="006E5D57" w:rsidRDefault="00000000">
      <w:r>
        <w:t>Use new/delete to allocate and free memory.</w:t>
      </w:r>
    </w:p>
    <w:p w14:paraId="2D896C81" w14:textId="77777777" w:rsidR="006E5D57" w:rsidRDefault="00000000">
      <w:pPr>
        <w:pStyle w:val="NoSpacing"/>
      </w:pPr>
      <w:r>
        <w:rPr>
          <w:rFonts w:ascii="Courier New" w:hAnsi="Courier New"/>
          <w:sz w:val="20"/>
        </w:rPr>
        <w:t>int* p = new int(10);</w:t>
      </w:r>
      <w:r>
        <w:rPr>
          <w:rFonts w:ascii="Courier New" w:hAnsi="Courier New"/>
          <w:sz w:val="20"/>
        </w:rPr>
        <w:br/>
        <w:t>delete p;</w:t>
      </w:r>
      <w:r>
        <w:rPr>
          <w:rFonts w:ascii="Courier New" w:hAnsi="Courier New"/>
          <w:sz w:val="20"/>
        </w:rPr>
        <w:br/>
      </w:r>
      <w:r>
        <w:rPr>
          <w:rFonts w:ascii="Courier New" w:hAnsi="Courier New"/>
          <w:sz w:val="20"/>
        </w:rPr>
        <w:br/>
        <w:t>int* arr = new int[5];</w:t>
      </w:r>
      <w:r>
        <w:rPr>
          <w:rFonts w:ascii="Courier New" w:hAnsi="Courier New"/>
          <w:sz w:val="20"/>
        </w:rPr>
        <w:br/>
        <w:t>delete[] arr;</w:t>
      </w:r>
    </w:p>
    <w:p w14:paraId="0C145F8B" w14:textId="77777777" w:rsidR="006E5D57" w:rsidRDefault="00000000">
      <w:pPr>
        <w:pStyle w:val="Heading1"/>
      </w:pPr>
      <w:r>
        <w:lastRenderedPageBreak/>
        <w:t>11. Const Pointers vs Pointer to Const</w:t>
      </w:r>
    </w:p>
    <w:p w14:paraId="04A20056" w14:textId="77777777" w:rsidR="006E5D57" w:rsidRDefault="00000000">
      <w:pPr>
        <w:pStyle w:val="NoSpacing"/>
      </w:pPr>
      <w:r>
        <w:rPr>
          <w:rFonts w:ascii="Courier New" w:hAnsi="Courier New"/>
          <w:sz w:val="20"/>
        </w:rPr>
        <w:t>const int* p1; // pointer to const int</w:t>
      </w:r>
      <w:r>
        <w:rPr>
          <w:rFonts w:ascii="Courier New" w:hAnsi="Courier New"/>
          <w:sz w:val="20"/>
        </w:rPr>
        <w:br/>
        <w:t>int* const p2; // const pointer to int</w:t>
      </w:r>
    </w:p>
    <w:p w14:paraId="55F3967E" w14:textId="77777777" w:rsidR="006E5D57" w:rsidRDefault="00000000">
      <w:pPr>
        <w:pStyle w:val="Heading1"/>
      </w:pPr>
      <w:r>
        <w:t>12. Void Pointers and Type Casting</w:t>
      </w:r>
    </w:p>
    <w:p w14:paraId="7CE142E6" w14:textId="77777777" w:rsidR="006E5D57" w:rsidRDefault="00000000">
      <w:pPr>
        <w:pStyle w:val="NoSpacing"/>
      </w:pPr>
      <w:r>
        <w:rPr>
          <w:rFonts w:ascii="Courier New" w:hAnsi="Courier New"/>
          <w:sz w:val="20"/>
        </w:rPr>
        <w:t>void* vp;</w:t>
      </w:r>
      <w:r>
        <w:rPr>
          <w:rFonts w:ascii="Courier New" w:hAnsi="Courier New"/>
          <w:sz w:val="20"/>
        </w:rPr>
        <w:br/>
        <w:t>int x = 10;</w:t>
      </w:r>
      <w:r>
        <w:rPr>
          <w:rFonts w:ascii="Courier New" w:hAnsi="Courier New"/>
          <w:sz w:val="20"/>
        </w:rPr>
        <w:br/>
        <w:t>vp = &amp;x;</w:t>
      </w:r>
      <w:r>
        <w:rPr>
          <w:rFonts w:ascii="Courier New" w:hAnsi="Courier New"/>
          <w:sz w:val="20"/>
        </w:rPr>
        <w:br/>
        <w:t>cout &lt;&lt; *(int*)vp &lt;&lt; endl;</w:t>
      </w:r>
    </w:p>
    <w:p w14:paraId="68D07DAB" w14:textId="77777777" w:rsidR="006E5D57" w:rsidRDefault="00000000">
      <w:pPr>
        <w:pStyle w:val="Heading1"/>
      </w:pPr>
      <w:r>
        <w:t>13. Smart Pointers Overview</w:t>
      </w:r>
    </w:p>
    <w:p w14:paraId="2171FCBD" w14:textId="77777777" w:rsidR="006E5D57" w:rsidRDefault="00000000">
      <w:pPr>
        <w:pStyle w:val="NoSpacing"/>
      </w:pPr>
      <w:r>
        <w:rPr>
          <w:rFonts w:ascii="Courier New" w:hAnsi="Courier New"/>
          <w:sz w:val="20"/>
        </w:rPr>
        <w:t>#include &lt;memory&gt;</w:t>
      </w:r>
      <w:r>
        <w:rPr>
          <w:rFonts w:ascii="Courier New" w:hAnsi="Courier New"/>
          <w:sz w:val="20"/>
        </w:rPr>
        <w:br/>
        <w:t>unique_ptr&lt;int&gt; up(new int(5));</w:t>
      </w:r>
      <w:r>
        <w:rPr>
          <w:rFonts w:ascii="Courier New" w:hAnsi="Courier New"/>
          <w:sz w:val="20"/>
        </w:rPr>
        <w:br/>
        <w:t>shared_ptr&lt;int&gt; sp = make_shared&lt;int&gt;(10);</w:t>
      </w:r>
    </w:p>
    <w:p w14:paraId="2CF99C8D" w14:textId="77777777" w:rsidR="006E5D57" w:rsidRDefault="00000000">
      <w:pPr>
        <w:pStyle w:val="Heading1"/>
      </w:pPr>
      <w:r>
        <w:t>14. Common Pitfalls and Undefined Behavior</w:t>
      </w:r>
    </w:p>
    <w:p w14:paraId="7EF7A868" w14:textId="77777777" w:rsidR="006E5D57" w:rsidRDefault="00000000">
      <w:r>
        <w:t>- Dangling pointers</w:t>
      </w:r>
      <w:r>
        <w:br/>
        <w:t>- Double delete</w:t>
      </w:r>
      <w:r>
        <w:br/>
        <w:t>- Uninitialized pointers</w:t>
      </w:r>
      <w:r>
        <w:br/>
        <w:t>- Out-of-bounds access</w:t>
      </w:r>
      <w:r>
        <w:br/>
        <w:t>- Mismatched new/delete</w:t>
      </w:r>
    </w:p>
    <w:p w14:paraId="7E04A027" w14:textId="77777777" w:rsidR="006E5D57" w:rsidRDefault="00000000">
      <w:pPr>
        <w:pStyle w:val="Heading1"/>
      </w:pPr>
      <w:r>
        <w:t>15. Best Practices and Checklist</w:t>
      </w:r>
    </w:p>
    <w:p w14:paraId="1280FA79" w14:textId="77777777" w:rsidR="006E5D57" w:rsidRDefault="00000000">
      <w:r>
        <w:t>- Always initialize pointers</w:t>
      </w:r>
      <w:r>
        <w:br/>
        <w:t>- Use nullptr</w:t>
      </w:r>
      <w:r>
        <w:br/>
        <w:t>- Prefer smart pointers</w:t>
      </w:r>
      <w:r>
        <w:br/>
        <w:t>- Avoid pointer arithmetic unless necessary</w:t>
      </w:r>
    </w:p>
    <w:p w14:paraId="7915A2A2" w14:textId="77777777" w:rsidR="006E5D57" w:rsidRDefault="00000000">
      <w:pPr>
        <w:pStyle w:val="Heading1"/>
      </w:pPr>
      <w:r>
        <w:t>16. Pointer Operators Reference</w:t>
      </w:r>
    </w:p>
    <w:p w14:paraId="4E0D2746" w14:textId="77777777" w:rsidR="006E5D57" w:rsidRDefault="00000000">
      <w:r>
        <w:br/>
        <w:t xml:space="preserve">&amp;x     → address of x  </w:t>
      </w:r>
      <w:r>
        <w:br/>
        <w:t xml:space="preserve">*x     → value pointed by x  </w:t>
      </w:r>
      <w:r>
        <w:br/>
        <w:t xml:space="preserve">int* p → pointer to int  </w:t>
      </w:r>
      <w:r>
        <w:br/>
        <w:t xml:space="preserve">*p++   → dereference then increment  </w:t>
      </w:r>
      <w:r>
        <w:br/>
      </w:r>
    </w:p>
    <w:p w14:paraId="69A87D2C" w14:textId="77777777" w:rsidR="006E5D57" w:rsidRDefault="00000000">
      <w:pPr>
        <w:pStyle w:val="Heading1"/>
      </w:pPr>
      <w:r>
        <w:t>17. Example Programs</w:t>
      </w:r>
    </w:p>
    <w:p w14:paraId="7FD6EB87" w14:textId="77777777" w:rsidR="006E5D57" w:rsidRDefault="00000000">
      <w:r>
        <w:t>A) Basic pointer demo:</w:t>
      </w:r>
    </w:p>
    <w:p w14:paraId="7316A57B" w14:textId="77777777" w:rsidR="006E5D57" w:rsidRDefault="00000000">
      <w:pPr>
        <w:pStyle w:val="NoSpacing"/>
      </w:pPr>
      <w:r>
        <w:rPr>
          <w:rFonts w:ascii="Courier New" w:hAnsi="Courier New"/>
          <w:sz w:val="20"/>
        </w:rPr>
        <w:lastRenderedPageBreak/>
        <w:t>int x = 10;</w:t>
      </w:r>
      <w:r>
        <w:rPr>
          <w:rFonts w:ascii="Courier New" w:hAnsi="Courier New"/>
          <w:sz w:val="20"/>
        </w:rPr>
        <w:br/>
        <w:t>int* p = &amp;x;</w:t>
      </w:r>
      <w:r>
        <w:rPr>
          <w:rFonts w:ascii="Courier New" w:hAnsi="Courier New"/>
          <w:sz w:val="20"/>
        </w:rPr>
        <w:br/>
        <w:t>cout &lt;&lt; "Address: " &lt;&lt; p &lt;&lt; ", Value: " &lt;&lt; *p &lt;&lt; endl;</w:t>
      </w:r>
    </w:p>
    <w:p w14:paraId="46D7613C" w14:textId="77777777" w:rsidR="006E5D57" w:rsidRDefault="00000000">
      <w:r>
        <w:t>B) Pointer arithmetic with arrays:</w:t>
      </w:r>
    </w:p>
    <w:p w14:paraId="4FBA16E2" w14:textId="77777777" w:rsidR="006E5D57" w:rsidRDefault="00000000">
      <w:pPr>
        <w:pStyle w:val="NoSpacing"/>
      </w:pPr>
      <w:r>
        <w:rPr>
          <w:rFonts w:ascii="Courier New" w:hAnsi="Courier New"/>
          <w:sz w:val="20"/>
        </w:rPr>
        <w:t>int arr[] = {1, 2, 3};</w:t>
      </w:r>
      <w:r>
        <w:rPr>
          <w:rFonts w:ascii="Courier New" w:hAnsi="Courier New"/>
          <w:sz w:val="20"/>
        </w:rPr>
        <w:br/>
        <w:t>int* p = arr;</w:t>
      </w:r>
      <w:r>
        <w:rPr>
          <w:rFonts w:ascii="Courier New" w:hAnsi="Courier New"/>
          <w:sz w:val="20"/>
        </w:rPr>
        <w:br/>
        <w:t>for (int i = 0; i &lt; 3; i++) {</w:t>
      </w:r>
      <w:r>
        <w:rPr>
          <w:rFonts w:ascii="Courier New" w:hAnsi="Courier New"/>
          <w:sz w:val="20"/>
        </w:rPr>
        <w:br/>
        <w:t xml:space="preserve">    cout &lt;&lt; *(p + i) &lt;&lt; " ";</w:t>
      </w:r>
      <w:r>
        <w:rPr>
          <w:rFonts w:ascii="Courier New" w:hAnsi="Courier New"/>
          <w:sz w:val="20"/>
        </w:rPr>
        <w:br/>
        <w:t>}</w:t>
      </w:r>
    </w:p>
    <w:p w14:paraId="310CBF02" w14:textId="77777777" w:rsidR="006E5D57" w:rsidRDefault="00000000">
      <w:r>
        <w:t>C) Dynamic allocation and deletion:</w:t>
      </w:r>
    </w:p>
    <w:p w14:paraId="51088093" w14:textId="77777777" w:rsidR="006E5D57" w:rsidRDefault="00000000">
      <w:pPr>
        <w:pStyle w:val="NoSpacing"/>
      </w:pPr>
      <w:r>
        <w:rPr>
          <w:rFonts w:ascii="Courier New" w:hAnsi="Courier New"/>
          <w:sz w:val="20"/>
        </w:rPr>
        <w:t>int* p = new int(42);</w:t>
      </w:r>
      <w:r>
        <w:rPr>
          <w:rFonts w:ascii="Courier New" w:hAnsi="Courier New"/>
          <w:sz w:val="20"/>
        </w:rPr>
        <w:br/>
        <w:t>cout &lt;&lt; *p &lt;&lt; endl;</w:t>
      </w:r>
      <w:r>
        <w:rPr>
          <w:rFonts w:ascii="Courier New" w:hAnsi="Courier New"/>
          <w:sz w:val="20"/>
        </w:rPr>
        <w:br/>
        <w:t>delete p;</w:t>
      </w:r>
    </w:p>
    <w:p w14:paraId="4E3960DE" w14:textId="77777777" w:rsidR="006E5D57" w:rsidRDefault="00000000">
      <w:r>
        <w:t>D) Function pointer example:</w:t>
      </w:r>
    </w:p>
    <w:p w14:paraId="0A45F9D8" w14:textId="77777777" w:rsidR="006E5D57" w:rsidRDefault="00000000">
      <w:pPr>
        <w:pStyle w:val="NoSpacing"/>
      </w:pPr>
      <w:r>
        <w:rPr>
          <w:rFonts w:ascii="Courier New" w:hAnsi="Courier New"/>
          <w:sz w:val="20"/>
        </w:rPr>
        <w:t>void hello() { cout &lt;&lt; "Hi"; }</w:t>
      </w:r>
      <w:r>
        <w:rPr>
          <w:rFonts w:ascii="Courier New" w:hAnsi="Courier New"/>
          <w:sz w:val="20"/>
        </w:rPr>
        <w:br/>
        <w:t>void (*fp)() = hello;</w:t>
      </w:r>
      <w:r>
        <w:rPr>
          <w:rFonts w:ascii="Courier New" w:hAnsi="Courier New"/>
          <w:sz w:val="20"/>
        </w:rPr>
        <w:br/>
        <w:t>fp();</w:t>
      </w:r>
    </w:p>
    <w:p w14:paraId="398E9B1A" w14:textId="77777777" w:rsidR="006E5D57" w:rsidRDefault="00000000">
      <w:r>
        <w:t>E) Smart pointer example:</w:t>
      </w:r>
    </w:p>
    <w:p w14:paraId="2EE100CC" w14:textId="77777777" w:rsidR="006E5D57" w:rsidRDefault="00000000">
      <w:pPr>
        <w:pStyle w:val="NoSpacing"/>
      </w:pPr>
      <w:r>
        <w:rPr>
          <w:rFonts w:ascii="Courier New" w:hAnsi="Courier New"/>
          <w:sz w:val="20"/>
        </w:rPr>
        <w:t>#include &lt;memory&gt;</w:t>
      </w:r>
      <w:r>
        <w:rPr>
          <w:rFonts w:ascii="Courier New" w:hAnsi="Courier New"/>
          <w:sz w:val="20"/>
        </w:rPr>
        <w:br/>
        <w:t>unique_ptr&lt;int&gt; up(new int(7));</w:t>
      </w:r>
      <w:r>
        <w:rPr>
          <w:rFonts w:ascii="Courier New" w:hAnsi="Courier New"/>
          <w:sz w:val="20"/>
        </w:rPr>
        <w:br/>
        <w:t>cout &lt;&lt; *up &lt;&lt; endl;</w:t>
      </w:r>
    </w:p>
    <w:p w14:paraId="08E86F79" w14:textId="77777777" w:rsidR="006E5D57" w:rsidRDefault="00000000">
      <w:pPr>
        <w:pStyle w:val="Heading1"/>
      </w:pPr>
      <w:r>
        <w:t>Summary</w:t>
      </w:r>
    </w:p>
    <w:p w14:paraId="580934DF" w14:textId="77777777" w:rsidR="006E5D57" w:rsidRDefault="00000000">
      <w:r>
        <w:t>Pointers are a powerful feature in C++ that allow direct memory access and manipulation. They are essential for dynamic memory management, efficient data structures, and advanced programming techniques. Understanding pointers is crucial for mastering C++.</w:t>
      </w:r>
    </w:p>
    <w:p w14:paraId="0F58E8E1" w14:textId="75BBE363" w:rsidR="006E5D57" w:rsidRDefault="006E5D57"/>
    <w:sectPr w:rsidR="006E5D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408824">
    <w:abstractNumId w:val="8"/>
  </w:num>
  <w:num w:numId="2" w16cid:durableId="714543372">
    <w:abstractNumId w:val="6"/>
  </w:num>
  <w:num w:numId="3" w16cid:durableId="1527526423">
    <w:abstractNumId w:val="5"/>
  </w:num>
  <w:num w:numId="4" w16cid:durableId="903560683">
    <w:abstractNumId w:val="4"/>
  </w:num>
  <w:num w:numId="5" w16cid:durableId="466821106">
    <w:abstractNumId w:val="7"/>
  </w:num>
  <w:num w:numId="6" w16cid:durableId="687605178">
    <w:abstractNumId w:val="3"/>
  </w:num>
  <w:num w:numId="7" w16cid:durableId="1074863870">
    <w:abstractNumId w:val="2"/>
  </w:num>
  <w:num w:numId="8" w16cid:durableId="1730959081">
    <w:abstractNumId w:val="1"/>
  </w:num>
  <w:num w:numId="9" w16cid:durableId="137180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12"/>
    <w:rsid w:val="0015074B"/>
    <w:rsid w:val="00240F56"/>
    <w:rsid w:val="0029639D"/>
    <w:rsid w:val="002A1170"/>
    <w:rsid w:val="00326F90"/>
    <w:rsid w:val="005B53AD"/>
    <w:rsid w:val="006E5D57"/>
    <w:rsid w:val="009948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E14ED"/>
  <w14:defaultImageDpi w14:val="300"/>
  <w15:docId w15:val="{9CA2B152-C963-4B96-B5BC-2724F1B6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Jainish Mehta</cp:lastModifiedBy>
  <cp:revision>3</cp:revision>
  <dcterms:created xsi:type="dcterms:W3CDTF">2013-12-23T23:15:00Z</dcterms:created>
  <dcterms:modified xsi:type="dcterms:W3CDTF">2026-02-01T13:07:00Z</dcterms:modified>
  <cp:category/>
</cp:coreProperties>
</file>