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819F" w14:textId="2C55D3B3" w:rsidR="00D420D2" w:rsidRPr="00C02F6A" w:rsidRDefault="00000000" w:rsidP="00C02F6A">
      <w:pPr>
        <w:pStyle w:val="Title"/>
        <w:jc w:val="center"/>
        <w:rPr>
          <w:b/>
          <w:bCs/>
        </w:rPr>
      </w:pPr>
      <w:r w:rsidRPr="00C02F6A">
        <w:rPr>
          <w:b/>
          <w:bCs/>
        </w:rPr>
        <w:t>Arrays in C++</w:t>
      </w:r>
    </w:p>
    <w:p w14:paraId="1BDE9E29" w14:textId="77777777" w:rsidR="00D420D2" w:rsidRDefault="00000000">
      <w:pPr>
        <w:pStyle w:val="Heading1"/>
      </w:pPr>
      <w:r>
        <w:t>1. Introduction</w:t>
      </w:r>
    </w:p>
    <w:p w14:paraId="466645DD" w14:textId="77777777" w:rsidR="00D420D2" w:rsidRDefault="00000000">
      <w:r>
        <w:t>Arrays in C++ are fixed-size collections of elements of the same data type stored in contiguous memory locations. They allow efficient access and manipulation of multiple values using a single variable name and index. Arrays are commonly used when dealing with lists of data such as numbers, strings, or objects.</w:t>
      </w:r>
    </w:p>
    <w:p w14:paraId="5C930740" w14:textId="77777777" w:rsidR="00D420D2" w:rsidRDefault="00000000">
      <w:pPr>
        <w:pStyle w:val="Heading1"/>
      </w:pPr>
      <w:r>
        <w:t>2. Declaration and Initialization</w:t>
      </w:r>
    </w:p>
    <w:p w14:paraId="0F8A0589" w14:textId="77777777" w:rsidR="00D420D2" w:rsidRDefault="00000000">
      <w:r>
        <w:t>Arrays are declared by specifying the type, name, and size. They can be initialized at the time of declaration.</w:t>
      </w:r>
    </w:p>
    <w:p w14:paraId="3D02FFBC" w14:textId="77777777" w:rsidR="00D420D2" w:rsidRDefault="00000000">
      <w:pPr>
        <w:pStyle w:val="NoSpacing"/>
      </w:pPr>
      <w:r>
        <w:rPr>
          <w:rFonts w:ascii="Courier New" w:hAnsi="Courier New"/>
          <w:sz w:val="20"/>
        </w:rPr>
        <w:t>int numbers[5]; // Declaration only</w:t>
      </w:r>
      <w:r>
        <w:rPr>
          <w:rFonts w:ascii="Courier New" w:hAnsi="Courier New"/>
          <w:sz w:val="20"/>
        </w:rPr>
        <w:br/>
        <w:t>int scores[5] = {10, 20, 30, 40, 50}; // Declaration with initialization</w:t>
      </w:r>
      <w:r>
        <w:rPr>
          <w:rFonts w:ascii="Courier New" w:hAnsi="Courier New"/>
          <w:sz w:val="20"/>
        </w:rPr>
        <w:br/>
        <w:t>int values[] = {1, 2, 3}; // Compiler infers size (3)</w:t>
      </w:r>
    </w:p>
    <w:p w14:paraId="37199428" w14:textId="77777777" w:rsidR="00D420D2" w:rsidRDefault="00000000">
      <w:pPr>
        <w:pStyle w:val="Heading1"/>
      </w:pPr>
      <w:r>
        <w:t>3. Accessing Elements</w:t>
      </w:r>
    </w:p>
    <w:p w14:paraId="6B559998" w14:textId="77777777" w:rsidR="00D420D2" w:rsidRDefault="00000000">
      <w:r>
        <w:t>Array elements are accessed using zero-based indexing. Accessing out-of-bounds indices leads to undefined behavior.</w:t>
      </w:r>
    </w:p>
    <w:p w14:paraId="4DF25EF8" w14:textId="77777777" w:rsidR="00D420D2" w:rsidRDefault="00000000">
      <w:pPr>
        <w:pStyle w:val="NoSpacing"/>
      </w:pPr>
      <w:r>
        <w:rPr>
          <w:rFonts w:ascii="Courier New" w:hAnsi="Courier New"/>
          <w:sz w:val="20"/>
        </w:rPr>
        <w:t>int arr[3] = {10, 20, 30};</w:t>
      </w:r>
      <w:r>
        <w:rPr>
          <w:rFonts w:ascii="Courier New" w:hAnsi="Courier New"/>
          <w:sz w:val="20"/>
        </w:rPr>
        <w:br/>
        <w:t>cout &lt;&lt; arr[0]; // prints 10</w:t>
      </w:r>
      <w:r>
        <w:rPr>
          <w:rFonts w:ascii="Courier New" w:hAnsi="Courier New"/>
          <w:sz w:val="20"/>
        </w:rPr>
        <w:br/>
        <w:t>cout &lt;&lt; arr[2]; // prints 30</w:t>
      </w:r>
    </w:p>
    <w:p w14:paraId="66322895" w14:textId="77777777" w:rsidR="00D420D2" w:rsidRDefault="00000000">
      <w:pPr>
        <w:pStyle w:val="Heading1"/>
      </w:pPr>
      <w:r>
        <w:t>4. Iterating through Arrays</w:t>
      </w:r>
    </w:p>
    <w:p w14:paraId="2D4BC9D3" w14:textId="77777777" w:rsidR="00D420D2" w:rsidRDefault="00000000">
      <w:r>
        <w:t>You can iterate through arrays using traditional for loops or range-based for loops (C++11+).</w:t>
      </w:r>
    </w:p>
    <w:p w14:paraId="4F8A7A7E" w14:textId="77777777" w:rsidR="00D420D2" w:rsidRDefault="00000000">
      <w:pPr>
        <w:pStyle w:val="NoSpacing"/>
      </w:pPr>
      <w:r>
        <w:rPr>
          <w:rFonts w:ascii="Courier New" w:hAnsi="Courier New"/>
          <w:sz w:val="20"/>
        </w:rPr>
        <w:t>int arr[] = {1, 2, 3, 4, 5};</w:t>
      </w:r>
      <w:r>
        <w:rPr>
          <w:rFonts w:ascii="Courier New" w:hAnsi="Courier New"/>
          <w:sz w:val="20"/>
        </w:rPr>
        <w:br/>
        <w:t>for (int i = 0; i &lt; 5; i++) {</w:t>
      </w:r>
      <w:r>
        <w:rPr>
          <w:rFonts w:ascii="Courier New" w:hAnsi="Courier New"/>
          <w:sz w:val="20"/>
        </w:rPr>
        <w:br/>
        <w:t xml:space="preserve">    cout &lt;&lt; arr[i] &lt;&lt; " ";</w:t>
      </w:r>
      <w:r>
        <w:rPr>
          <w:rFonts w:ascii="Courier New" w:hAnsi="Courier New"/>
          <w:sz w:val="20"/>
        </w:rPr>
        <w:br/>
        <w:t>}</w:t>
      </w:r>
      <w:r>
        <w:rPr>
          <w:rFonts w:ascii="Courier New" w:hAnsi="Courier New"/>
          <w:sz w:val="20"/>
        </w:rPr>
        <w:br/>
      </w:r>
      <w:r>
        <w:rPr>
          <w:rFonts w:ascii="Courier New" w:hAnsi="Courier New"/>
          <w:sz w:val="20"/>
        </w:rPr>
        <w:br/>
        <w:t>for (int val : arr) {</w:t>
      </w:r>
      <w:r>
        <w:rPr>
          <w:rFonts w:ascii="Courier New" w:hAnsi="Courier New"/>
          <w:sz w:val="20"/>
        </w:rPr>
        <w:br/>
        <w:t xml:space="preserve">    cout &lt;&lt; val &lt;&lt; " ";</w:t>
      </w:r>
      <w:r>
        <w:rPr>
          <w:rFonts w:ascii="Courier New" w:hAnsi="Courier New"/>
          <w:sz w:val="20"/>
        </w:rPr>
        <w:br/>
        <w:t>}</w:t>
      </w:r>
    </w:p>
    <w:p w14:paraId="0E8A219F" w14:textId="77777777" w:rsidR="00D420D2" w:rsidRDefault="00000000">
      <w:pPr>
        <w:pStyle w:val="Heading1"/>
      </w:pPr>
      <w:r>
        <w:t>5. Multidimensional Arrays</w:t>
      </w:r>
    </w:p>
    <w:p w14:paraId="64388F2D" w14:textId="77777777" w:rsidR="00D420D2" w:rsidRDefault="00000000">
      <w:r>
        <w:t>C++ supports multidimensional arrays, such as 2D arrays, which are arrays of arrays.</w:t>
      </w:r>
    </w:p>
    <w:p w14:paraId="68D996F3" w14:textId="77777777" w:rsidR="00D420D2" w:rsidRDefault="00000000">
      <w:pPr>
        <w:pStyle w:val="NoSpacing"/>
      </w:pPr>
      <w:r>
        <w:rPr>
          <w:rFonts w:ascii="Courier New" w:hAnsi="Courier New"/>
          <w:sz w:val="20"/>
        </w:rPr>
        <w:lastRenderedPageBreak/>
        <w:t>int matrix[2][3] = {</w:t>
      </w:r>
      <w:r>
        <w:rPr>
          <w:rFonts w:ascii="Courier New" w:hAnsi="Courier New"/>
          <w:sz w:val="20"/>
        </w:rPr>
        <w:br/>
        <w:t xml:space="preserve">    {1, 2, 3},</w:t>
      </w:r>
      <w:r>
        <w:rPr>
          <w:rFonts w:ascii="Courier New" w:hAnsi="Courier New"/>
          <w:sz w:val="20"/>
        </w:rPr>
        <w:br/>
        <w:t xml:space="preserve">    {4, 5, 6}</w:t>
      </w:r>
      <w:r>
        <w:rPr>
          <w:rFonts w:ascii="Courier New" w:hAnsi="Courier New"/>
          <w:sz w:val="20"/>
        </w:rPr>
        <w:br/>
        <w:t>};</w:t>
      </w:r>
      <w:r>
        <w:rPr>
          <w:rFonts w:ascii="Courier New" w:hAnsi="Courier New"/>
          <w:sz w:val="20"/>
        </w:rPr>
        <w:br/>
      </w:r>
      <w:r>
        <w:rPr>
          <w:rFonts w:ascii="Courier New" w:hAnsi="Courier New"/>
          <w:sz w:val="20"/>
        </w:rPr>
        <w:br/>
        <w:t>for (int i = 0; i &lt; 2; i++) {</w:t>
      </w:r>
      <w:r>
        <w:rPr>
          <w:rFonts w:ascii="Courier New" w:hAnsi="Courier New"/>
          <w:sz w:val="20"/>
        </w:rPr>
        <w:br/>
        <w:t xml:space="preserve">    for (int j = 0; j &lt; 3; j++) {</w:t>
      </w:r>
      <w:r>
        <w:rPr>
          <w:rFonts w:ascii="Courier New" w:hAnsi="Courier New"/>
          <w:sz w:val="20"/>
        </w:rPr>
        <w:br/>
        <w:t xml:space="preserve">        cout &lt;&lt; matrix[i][j] &lt;&lt; " ";</w:t>
      </w:r>
      <w:r>
        <w:rPr>
          <w:rFonts w:ascii="Courier New" w:hAnsi="Courier New"/>
          <w:sz w:val="20"/>
        </w:rPr>
        <w:br/>
        <w:t xml:space="preserve">    }</w:t>
      </w:r>
      <w:r>
        <w:rPr>
          <w:rFonts w:ascii="Courier New" w:hAnsi="Courier New"/>
          <w:sz w:val="20"/>
        </w:rPr>
        <w:br/>
        <w:t xml:space="preserve">    cout &lt;&lt; endl;</w:t>
      </w:r>
      <w:r>
        <w:rPr>
          <w:rFonts w:ascii="Courier New" w:hAnsi="Courier New"/>
          <w:sz w:val="20"/>
        </w:rPr>
        <w:br/>
        <w:t>}</w:t>
      </w:r>
    </w:p>
    <w:p w14:paraId="7E80CDCD" w14:textId="77777777" w:rsidR="00D420D2" w:rsidRDefault="00000000">
      <w:pPr>
        <w:pStyle w:val="Heading1"/>
      </w:pPr>
      <w:r>
        <w:t>6. Arrays and Functions</w:t>
      </w:r>
    </w:p>
    <w:p w14:paraId="2E643666" w14:textId="77777777" w:rsidR="00D420D2" w:rsidRDefault="00000000">
      <w:r>
        <w:t>When passed to functions, arrays decay to pointers. The size must be passed separately.</w:t>
      </w:r>
    </w:p>
    <w:p w14:paraId="5587A385" w14:textId="77777777" w:rsidR="00D420D2" w:rsidRDefault="00000000">
      <w:pPr>
        <w:pStyle w:val="NoSpacing"/>
      </w:pPr>
      <w:r>
        <w:rPr>
          <w:rFonts w:ascii="Courier New" w:hAnsi="Courier New"/>
          <w:sz w:val="20"/>
        </w:rPr>
        <w:t>void printArray(int arr[], int size) {</w:t>
      </w:r>
      <w:r>
        <w:rPr>
          <w:rFonts w:ascii="Courier New" w:hAnsi="Courier New"/>
          <w:sz w:val="20"/>
        </w:rPr>
        <w:br/>
        <w:t xml:space="preserve">    for (int i = 0; i &lt; size; i++) {</w:t>
      </w:r>
      <w:r>
        <w:rPr>
          <w:rFonts w:ascii="Courier New" w:hAnsi="Courier New"/>
          <w:sz w:val="20"/>
        </w:rPr>
        <w:br/>
        <w:t xml:space="preserve">        cout &lt;&lt; arr[i] &lt;&lt; "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int main() {</w:t>
      </w:r>
      <w:r>
        <w:rPr>
          <w:rFonts w:ascii="Courier New" w:hAnsi="Courier New"/>
          <w:sz w:val="20"/>
        </w:rPr>
        <w:br/>
        <w:t xml:space="preserve">    int nums[] = {5, 10, 15};</w:t>
      </w:r>
      <w:r>
        <w:rPr>
          <w:rFonts w:ascii="Courier New" w:hAnsi="Courier New"/>
          <w:sz w:val="20"/>
        </w:rPr>
        <w:br/>
        <w:t xml:space="preserve">    printArray(nums, 3);</w:t>
      </w:r>
      <w:r>
        <w:rPr>
          <w:rFonts w:ascii="Courier New" w:hAnsi="Courier New"/>
          <w:sz w:val="20"/>
        </w:rPr>
        <w:br/>
        <w:t xml:space="preserve">    return 0;</w:t>
      </w:r>
      <w:r>
        <w:rPr>
          <w:rFonts w:ascii="Courier New" w:hAnsi="Courier New"/>
          <w:sz w:val="20"/>
        </w:rPr>
        <w:br/>
        <w:t>}</w:t>
      </w:r>
    </w:p>
    <w:p w14:paraId="4F99158F" w14:textId="77777777" w:rsidR="00D420D2" w:rsidRDefault="00000000">
      <w:pPr>
        <w:pStyle w:val="Heading1"/>
      </w:pPr>
      <w:r>
        <w:t>7. Common Pitfalls</w:t>
      </w:r>
    </w:p>
    <w:p w14:paraId="3EDCEC89" w14:textId="77777777" w:rsidR="00D420D2" w:rsidRDefault="00000000">
      <w:r>
        <w:t>- Accessing out-of-bounds indices can lead to crashes or incorrect results.</w:t>
      </w:r>
    </w:p>
    <w:p w14:paraId="3C6B1897" w14:textId="77777777" w:rsidR="00D420D2" w:rsidRDefault="00000000">
      <w:r>
        <w:t>- Uninitialized arrays contain garbage values.</w:t>
      </w:r>
    </w:p>
    <w:p w14:paraId="739B2401" w14:textId="77777777" w:rsidR="00D420D2" w:rsidRDefault="00000000">
      <w:r>
        <w:t>- Forgetting to pass array size to functions can cause logic errors.</w:t>
      </w:r>
    </w:p>
    <w:p w14:paraId="21C141B0" w14:textId="77777777" w:rsidR="00D420D2" w:rsidRDefault="00000000">
      <w:pPr>
        <w:pStyle w:val="Heading1"/>
      </w:pPr>
      <w:r>
        <w:t>8. Best Practices</w:t>
      </w:r>
    </w:p>
    <w:p w14:paraId="0E01B237" w14:textId="77777777" w:rsidR="00D420D2" w:rsidRDefault="00000000">
      <w:r>
        <w:t>- Prefer using std::array or std::vector for safer and more flexible array handling.</w:t>
      </w:r>
    </w:p>
    <w:p w14:paraId="721EA113" w14:textId="77777777" w:rsidR="00D420D2" w:rsidRDefault="00000000">
      <w:r>
        <w:t>- Always initialize arrays before use.</w:t>
      </w:r>
    </w:p>
    <w:p w14:paraId="1C163F7B" w14:textId="77777777" w:rsidR="00D420D2" w:rsidRDefault="00000000">
      <w:r>
        <w:t>- Use range-based for loops when possible for readability.</w:t>
      </w:r>
    </w:p>
    <w:p w14:paraId="1C8E029D" w14:textId="77777777" w:rsidR="00D420D2" w:rsidRDefault="00000000">
      <w:pPr>
        <w:pStyle w:val="Heading1"/>
      </w:pPr>
      <w:r>
        <w:t>9. Example Programs</w:t>
      </w:r>
    </w:p>
    <w:p w14:paraId="0F070BF7" w14:textId="77777777" w:rsidR="00D420D2" w:rsidRDefault="00000000">
      <w:r>
        <w:t>A) Basic array declaration and iteration:</w:t>
      </w:r>
    </w:p>
    <w:p w14:paraId="1C62CEC9" w14:textId="77777777" w:rsidR="00D420D2" w:rsidRDefault="00000000">
      <w:pPr>
        <w:pStyle w:val="NoSpacing"/>
      </w:pPr>
      <w:r>
        <w:rPr>
          <w:rFonts w:ascii="Courier New" w:hAnsi="Courier New"/>
          <w:sz w:val="20"/>
        </w:rPr>
        <w:t>int arr[3] = {1, 2, 3};</w:t>
      </w:r>
      <w:r>
        <w:rPr>
          <w:rFonts w:ascii="Courier New" w:hAnsi="Courier New"/>
          <w:sz w:val="20"/>
        </w:rPr>
        <w:br/>
        <w:t>for (int i = 0; i &lt; 3; i++) {</w:t>
      </w:r>
      <w:r>
        <w:rPr>
          <w:rFonts w:ascii="Courier New" w:hAnsi="Courier New"/>
          <w:sz w:val="20"/>
        </w:rPr>
        <w:br/>
        <w:t xml:space="preserve">    cout &lt;&lt; arr[i] &lt;&lt; " ";</w:t>
      </w:r>
      <w:r>
        <w:rPr>
          <w:rFonts w:ascii="Courier New" w:hAnsi="Courier New"/>
          <w:sz w:val="20"/>
        </w:rPr>
        <w:br/>
        <w:t>}</w:t>
      </w:r>
    </w:p>
    <w:p w14:paraId="15A3B683" w14:textId="77777777" w:rsidR="00D420D2" w:rsidRDefault="00000000">
      <w:r>
        <w:lastRenderedPageBreak/>
        <w:t>B) 2D array printing:</w:t>
      </w:r>
    </w:p>
    <w:p w14:paraId="449D69A0" w14:textId="77777777" w:rsidR="00D420D2" w:rsidRDefault="00000000">
      <w:pPr>
        <w:pStyle w:val="NoSpacing"/>
      </w:pPr>
      <w:r>
        <w:rPr>
          <w:rFonts w:ascii="Courier New" w:hAnsi="Courier New"/>
          <w:sz w:val="20"/>
        </w:rPr>
        <w:t>int grid[2][2] = {{1, 2}, {3, 4}};</w:t>
      </w:r>
      <w:r>
        <w:rPr>
          <w:rFonts w:ascii="Courier New" w:hAnsi="Courier New"/>
          <w:sz w:val="20"/>
        </w:rPr>
        <w:br/>
        <w:t>for (int i = 0; i &lt; 2; i++) {</w:t>
      </w:r>
      <w:r>
        <w:rPr>
          <w:rFonts w:ascii="Courier New" w:hAnsi="Courier New"/>
          <w:sz w:val="20"/>
        </w:rPr>
        <w:br/>
        <w:t xml:space="preserve">    for (int j = 0; j &lt; 2; j++) {</w:t>
      </w:r>
      <w:r>
        <w:rPr>
          <w:rFonts w:ascii="Courier New" w:hAnsi="Courier New"/>
          <w:sz w:val="20"/>
        </w:rPr>
        <w:br/>
        <w:t xml:space="preserve">        cout &lt;&lt; grid[i][j] &lt;&lt; " ";</w:t>
      </w:r>
      <w:r>
        <w:rPr>
          <w:rFonts w:ascii="Courier New" w:hAnsi="Courier New"/>
          <w:sz w:val="20"/>
        </w:rPr>
        <w:br/>
        <w:t xml:space="preserve">    }</w:t>
      </w:r>
      <w:r>
        <w:rPr>
          <w:rFonts w:ascii="Courier New" w:hAnsi="Courier New"/>
          <w:sz w:val="20"/>
        </w:rPr>
        <w:br/>
        <w:t xml:space="preserve">    cout &lt;&lt; endl;</w:t>
      </w:r>
      <w:r>
        <w:rPr>
          <w:rFonts w:ascii="Courier New" w:hAnsi="Courier New"/>
          <w:sz w:val="20"/>
        </w:rPr>
        <w:br/>
        <w:t>}</w:t>
      </w:r>
    </w:p>
    <w:p w14:paraId="65E9F524" w14:textId="77777777" w:rsidR="00D420D2" w:rsidRDefault="00000000">
      <w:r>
        <w:t>C) Passing array to function:</w:t>
      </w:r>
    </w:p>
    <w:p w14:paraId="5B6E53FF" w14:textId="77777777" w:rsidR="00D420D2" w:rsidRDefault="00000000">
      <w:pPr>
        <w:pStyle w:val="NoSpacing"/>
      </w:pPr>
      <w:r>
        <w:rPr>
          <w:rFonts w:ascii="Courier New" w:hAnsi="Courier New"/>
          <w:sz w:val="20"/>
        </w:rPr>
        <w:t>void print(int arr[], int size) {</w:t>
      </w:r>
      <w:r>
        <w:rPr>
          <w:rFonts w:ascii="Courier New" w:hAnsi="Courier New"/>
          <w:sz w:val="20"/>
        </w:rPr>
        <w:br/>
        <w:t xml:space="preserve">    for (int i = 0; i &lt; size; i++) {</w:t>
      </w:r>
      <w:r>
        <w:rPr>
          <w:rFonts w:ascii="Courier New" w:hAnsi="Courier New"/>
          <w:sz w:val="20"/>
        </w:rPr>
        <w:br/>
        <w:t xml:space="preserve">        cout &lt;&lt; arr[i] &lt;&lt; " ";</w:t>
      </w:r>
      <w:r>
        <w:rPr>
          <w:rFonts w:ascii="Courier New" w:hAnsi="Courier New"/>
          <w:sz w:val="20"/>
        </w:rPr>
        <w:br/>
        <w:t xml:space="preserve">    }</w:t>
      </w:r>
      <w:r>
        <w:rPr>
          <w:rFonts w:ascii="Courier New" w:hAnsi="Courier New"/>
          <w:sz w:val="20"/>
        </w:rPr>
        <w:br/>
        <w:t>}</w:t>
      </w:r>
    </w:p>
    <w:p w14:paraId="32994962" w14:textId="77777777" w:rsidR="00D420D2" w:rsidRDefault="00000000">
      <w:r>
        <w:t>D) Using std::array:</w:t>
      </w:r>
    </w:p>
    <w:p w14:paraId="3DA11615" w14:textId="77777777" w:rsidR="00D420D2" w:rsidRDefault="00000000">
      <w:pPr>
        <w:pStyle w:val="NoSpacing"/>
      </w:pPr>
      <w:r>
        <w:rPr>
          <w:rFonts w:ascii="Courier New" w:hAnsi="Courier New"/>
          <w:sz w:val="20"/>
        </w:rPr>
        <w:t>#include &lt;array&gt;</w:t>
      </w:r>
      <w:r>
        <w:rPr>
          <w:rFonts w:ascii="Courier New" w:hAnsi="Courier New"/>
          <w:sz w:val="20"/>
        </w:rPr>
        <w:br/>
        <w:t>array&lt;int, 3&gt; arr = {1, 2, 3};</w:t>
      </w:r>
      <w:r>
        <w:rPr>
          <w:rFonts w:ascii="Courier New" w:hAnsi="Courier New"/>
          <w:sz w:val="20"/>
        </w:rPr>
        <w:br/>
        <w:t>for (int x : arr) {</w:t>
      </w:r>
      <w:r>
        <w:rPr>
          <w:rFonts w:ascii="Courier New" w:hAnsi="Courier New"/>
          <w:sz w:val="20"/>
        </w:rPr>
        <w:br/>
        <w:t xml:space="preserve">    cout &lt;&lt; x &lt;&lt; " ";</w:t>
      </w:r>
      <w:r>
        <w:rPr>
          <w:rFonts w:ascii="Courier New" w:hAnsi="Courier New"/>
          <w:sz w:val="20"/>
        </w:rPr>
        <w:br/>
        <w:t>}</w:t>
      </w:r>
    </w:p>
    <w:p w14:paraId="67D90987" w14:textId="77777777" w:rsidR="00D420D2" w:rsidRDefault="00000000">
      <w:r>
        <w:t>E) Using std::vector:</w:t>
      </w:r>
    </w:p>
    <w:p w14:paraId="0C4F8173" w14:textId="77777777" w:rsidR="00D420D2" w:rsidRDefault="00000000">
      <w:pPr>
        <w:pStyle w:val="NoSpacing"/>
      </w:pPr>
      <w:r>
        <w:rPr>
          <w:rFonts w:ascii="Courier New" w:hAnsi="Courier New"/>
          <w:sz w:val="20"/>
        </w:rPr>
        <w:t>#include &lt;vector&gt;</w:t>
      </w:r>
      <w:r>
        <w:rPr>
          <w:rFonts w:ascii="Courier New" w:hAnsi="Courier New"/>
          <w:sz w:val="20"/>
        </w:rPr>
        <w:br/>
        <w:t>vector&lt;int&gt; vec = {10, 20, 30};</w:t>
      </w:r>
      <w:r>
        <w:rPr>
          <w:rFonts w:ascii="Courier New" w:hAnsi="Courier New"/>
          <w:sz w:val="20"/>
        </w:rPr>
        <w:br/>
        <w:t>for (int x : vec) {</w:t>
      </w:r>
      <w:r>
        <w:rPr>
          <w:rFonts w:ascii="Courier New" w:hAnsi="Courier New"/>
          <w:sz w:val="20"/>
        </w:rPr>
        <w:br/>
        <w:t xml:space="preserve">    cout &lt;&lt; x &lt;&lt; " ";</w:t>
      </w:r>
      <w:r>
        <w:rPr>
          <w:rFonts w:ascii="Courier New" w:hAnsi="Courier New"/>
          <w:sz w:val="20"/>
        </w:rPr>
        <w:br/>
        <w:t>}</w:t>
      </w:r>
    </w:p>
    <w:p w14:paraId="6125C07D" w14:textId="77777777" w:rsidR="00D420D2" w:rsidRDefault="00000000">
      <w:pPr>
        <w:pStyle w:val="Heading1"/>
      </w:pPr>
      <w:r>
        <w:t>Summary</w:t>
      </w:r>
    </w:p>
    <w:p w14:paraId="00565F98" w14:textId="77777777" w:rsidR="00D420D2" w:rsidRDefault="00000000">
      <w:r>
        <w:t>Arrays in C++ provide a way to store multiple elements of the same type. While they are efficient and simple, they come with limitations such as fixed size and lack of bounds checking. For safer and more flexible alternatives, consider using std::array or std::vector. Understanding how arrays work is essential for effective C++ programming.</w:t>
      </w:r>
    </w:p>
    <w:p w14:paraId="7FF84C10" w14:textId="76CC05D5" w:rsidR="00D420D2" w:rsidRDefault="00D420D2"/>
    <w:sectPr w:rsidR="00D420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259404">
    <w:abstractNumId w:val="8"/>
  </w:num>
  <w:num w:numId="2" w16cid:durableId="1210072678">
    <w:abstractNumId w:val="6"/>
  </w:num>
  <w:num w:numId="3" w16cid:durableId="1915503012">
    <w:abstractNumId w:val="5"/>
  </w:num>
  <w:num w:numId="4" w16cid:durableId="12191617">
    <w:abstractNumId w:val="4"/>
  </w:num>
  <w:num w:numId="5" w16cid:durableId="1413090752">
    <w:abstractNumId w:val="7"/>
  </w:num>
  <w:num w:numId="6" w16cid:durableId="1996105047">
    <w:abstractNumId w:val="3"/>
  </w:num>
  <w:num w:numId="7" w16cid:durableId="1262446990">
    <w:abstractNumId w:val="2"/>
  </w:num>
  <w:num w:numId="8" w16cid:durableId="1052273642">
    <w:abstractNumId w:val="1"/>
  </w:num>
  <w:num w:numId="9" w16cid:durableId="164812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94D"/>
    <w:rsid w:val="00AA1D8D"/>
    <w:rsid w:val="00B47730"/>
    <w:rsid w:val="00C02F6A"/>
    <w:rsid w:val="00CB0664"/>
    <w:rsid w:val="00D42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B4DEC"/>
  <w14:defaultImageDpi w14:val="300"/>
  <w15:docId w15:val="{3EB2364C-9FE9-4CC8-B925-14FDC4AA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Jainish Mehta</cp:lastModifiedBy>
  <cp:revision>2</cp:revision>
  <dcterms:created xsi:type="dcterms:W3CDTF">2013-12-23T23:15:00Z</dcterms:created>
  <dcterms:modified xsi:type="dcterms:W3CDTF">2026-02-01T12:41:00Z</dcterms:modified>
  <cp:category/>
</cp:coreProperties>
</file>