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1DC1" w14:textId="77777777" w:rsidR="000738BE" w:rsidRDefault="00000000">
      <w:pPr>
        <w:pStyle w:val="Title"/>
      </w:pPr>
      <w:r>
        <w:t>C++ Data Types and Variable Rules</w:t>
      </w:r>
    </w:p>
    <w:p w14:paraId="04194417" w14:textId="14FCEE57" w:rsidR="000738BE" w:rsidRDefault="00000000">
      <w:pPr>
        <w:pStyle w:val="Heading1"/>
      </w:pPr>
      <w:r>
        <w:t xml:space="preserve"> Introduction to Data Types</w:t>
      </w:r>
    </w:p>
    <w:p w14:paraId="5855EB10" w14:textId="77777777" w:rsidR="000738BE" w:rsidRDefault="00000000">
      <w:r>
        <w:t>Data types in C++ define the type of data a variable can hold. They are essential because they determine the size, layout, and operations that can be performed on the data. Choosing the correct data type ensures efficient memory usage and prevents errors during program execution.</w:t>
      </w:r>
    </w:p>
    <w:p w14:paraId="7327B44E" w14:textId="5077F413" w:rsidR="000738BE" w:rsidRDefault="000E7E8A">
      <w:pPr>
        <w:pStyle w:val="Heading1"/>
      </w:pPr>
      <w:r>
        <w:t>1. Basic Data Types</w:t>
      </w:r>
      <w:r w:rsidR="00817B93">
        <w:t>(Primitive Data Types)</w:t>
      </w:r>
    </w:p>
    <w:p w14:paraId="553CF8F7" w14:textId="77777777" w:rsidR="000738BE" w:rsidRDefault="00000000">
      <w:r>
        <w:t>Common basic data types in C++ include:</w:t>
      </w:r>
    </w:p>
    <w:p w14:paraId="1F27F379" w14:textId="7D4CB627" w:rsidR="000738BE" w:rsidRDefault="00000000">
      <w:pPr>
        <w:pStyle w:val="ListBullet"/>
      </w:pPr>
      <w:r>
        <w:t>- int: Integer values (e.g., 1, -5, 100)</w:t>
      </w:r>
      <w:r w:rsidR="00E1706F">
        <w:t xml:space="preserve"> (4 bytes)</w:t>
      </w:r>
    </w:p>
    <w:p w14:paraId="5AB43755" w14:textId="2C8611C3" w:rsidR="000738BE" w:rsidRDefault="00000000">
      <w:pPr>
        <w:pStyle w:val="ListBullet"/>
      </w:pPr>
      <w:r>
        <w:t>- float: Single-precision floating-point numbers (e.g., 3.14f)</w:t>
      </w:r>
      <w:r w:rsidR="00E1706F">
        <w:t xml:space="preserve"> (4 bytes)</w:t>
      </w:r>
    </w:p>
    <w:p w14:paraId="4EBB9191" w14:textId="283869DF" w:rsidR="000738BE" w:rsidRDefault="00000000">
      <w:pPr>
        <w:pStyle w:val="ListBullet"/>
      </w:pPr>
      <w:r>
        <w:t>- double: Double-precision floating-point numbers (e.g., 3.14159)</w:t>
      </w:r>
      <w:r w:rsidR="00E1706F">
        <w:t xml:space="preserve"> (8 bytes)</w:t>
      </w:r>
    </w:p>
    <w:p w14:paraId="0CCC51C7" w14:textId="09E8F26E" w:rsidR="000738BE" w:rsidRDefault="00000000">
      <w:pPr>
        <w:pStyle w:val="ListBullet"/>
      </w:pPr>
      <w:r>
        <w:t>- char: Single character (e.g., 'A')</w:t>
      </w:r>
      <w:r w:rsidR="00E1706F">
        <w:t xml:space="preserve"> (1 byte)</w:t>
      </w:r>
    </w:p>
    <w:p w14:paraId="1569FA90" w14:textId="15933944" w:rsidR="000738BE" w:rsidRDefault="00000000">
      <w:pPr>
        <w:pStyle w:val="ListBullet"/>
      </w:pPr>
      <w:r>
        <w:t>- bool: Boolean values (true or false)</w:t>
      </w:r>
      <w:r w:rsidR="00E1706F">
        <w:t xml:space="preserve"> (1 byte)</w:t>
      </w:r>
    </w:p>
    <w:p w14:paraId="1DBE33CA" w14:textId="3AE06805" w:rsidR="000738BE" w:rsidRDefault="000E7E8A">
      <w:pPr>
        <w:pStyle w:val="Heading1"/>
      </w:pPr>
      <w:r>
        <w:t>2. Derived Data Types</w:t>
      </w:r>
    </w:p>
    <w:p w14:paraId="24D59F2E" w14:textId="77777777" w:rsidR="000738BE" w:rsidRDefault="00000000">
      <w:r>
        <w:t>Derived data types are based on fundamental types:</w:t>
      </w:r>
    </w:p>
    <w:p w14:paraId="32487689" w14:textId="77777777" w:rsidR="000738BE" w:rsidRDefault="00000000">
      <w:pPr>
        <w:pStyle w:val="ListBullet"/>
      </w:pPr>
      <w:r>
        <w:t>- Arrays: Collection of elements of the same type (e.g., int arr[5];)</w:t>
      </w:r>
    </w:p>
    <w:p w14:paraId="20F842E8" w14:textId="77777777" w:rsidR="000738BE" w:rsidRDefault="00000000">
      <w:pPr>
        <w:pStyle w:val="ListBullet"/>
      </w:pPr>
      <w:r>
        <w:t>- Pointers: Variables that store memory addresses (e.g., int* ptr;)</w:t>
      </w:r>
    </w:p>
    <w:p w14:paraId="6F2B8FA7" w14:textId="77777777" w:rsidR="000738BE" w:rsidRDefault="00000000">
      <w:pPr>
        <w:pStyle w:val="ListBullet"/>
      </w:pPr>
      <w:r>
        <w:t>- References: Aliases for other variables (e.g., int&amp; ref = var;)</w:t>
      </w:r>
    </w:p>
    <w:p w14:paraId="7532DD8B" w14:textId="725BE07C" w:rsidR="000738BE" w:rsidRDefault="000E7E8A">
      <w:pPr>
        <w:pStyle w:val="Heading1"/>
      </w:pPr>
      <w:r>
        <w:t>3. User-Defined Data Types</w:t>
      </w:r>
    </w:p>
    <w:p w14:paraId="3B6A22A5" w14:textId="77777777" w:rsidR="000738BE" w:rsidRDefault="00000000">
      <w:r>
        <w:t>These allow users to define their own data structures:</w:t>
      </w:r>
    </w:p>
    <w:p w14:paraId="71BFE53C" w14:textId="77777777" w:rsidR="000738BE" w:rsidRDefault="00000000">
      <w:pPr>
        <w:pStyle w:val="ListBullet"/>
      </w:pPr>
      <w:r>
        <w:t>- struct: Groups related variables (e.g., struct Person { string name; int age; };)</w:t>
      </w:r>
    </w:p>
    <w:p w14:paraId="69CA3212" w14:textId="77777777" w:rsidR="000738BE" w:rsidRDefault="00000000">
      <w:pPr>
        <w:pStyle w:val="ListBullet"/>
      </w:pPr>
      <w:r>
        <w:t>- class: Similar to struct but with encapsulation and access control</w:t>
      </w:r>
    </w:p>
    <w:p w14:paraId="0CEFBF5F" w14:textId="77777777" w:rsidR="000738BE" w:rsidRDefault="00000000">
      <w:pPr>
        <w:pStyle w:val="ListBullet"/>
      </w:pPr>
      <w:r>
        <w:t>- enum: Defines a set of named integral constants (e.g., enum Color { RED, GREEN, BLUE };)</w:t>
      </w:r>
    </w:p>
    <w:p w14:paraId="64F3072A" w14:textId="01228035" w:rsidR="000738BE" w:rsidRDefault="00000000">
      <w:pPr>
        <w:pStyle w:val="Heading1"/>
      </w:pPr>
      <w:r>
        <w:t>Examples</w:t>
      </w:r>
    </w:p>
    <w:p w14:paraId="5A66D316" w14:textId="77777777" w:rsidR="000738BE" w:rsidRDefault="00000000">
      <w:r>
        <w:rPr>
          <w:rFonts w:ascii="Courier New" w:hAnsi="Courier New"/>
          <w:sz w:val="20"/>
        </w:rPr>
        <w:t>int age = 25;</w:t>
      </w:r>
    </w:p>
    <w:p w14:paraId="35BCE45C" w14:textId="77777777" w:rsidR="000738BE" w:rsidRDefault="00000000">
      <w:r>
        <w:rPr>
          <w:rFonts w:ascii="Courier New" w:hAnsi="Courier New"/>
          <w:sz w:val="20"/>
        </w:rPr>
        <w:t>float temperature = 36.6f;</w:t>
      </w:r>
    </w:p>
    <w:p w14:paraId="2A917072" w14:textId="77777777" w:rsidR="000738BE" w:rsidRDefault="00000000">
      <w:r>
        <w:rPr>
          <w:rFonts w:ascii="Courier New" w:hAnsi="Courier New"/>
          <w:sz w:val="20"/>
        </w:rPr>
        <w:t>char grade = 'A';</w:t>
      </w:r>
    </w:p>
    <w:p w14:paraId="289382C8" w14:textId="77777777" w:rsidR="000738BE" w:rsidRDefault="00000000">
      <w:r>
        <w:rPr>
          <w:rFonts w:ascii="Courier New" w:hAnsi="Courier New"/>
          <w:sz w:val="20"/>
        </w:rPr>
        <w:lastRenderedPageBreak/>
        <w:t>bool isPassed = true;</w:t>
      </w:r>
    </w:p>
    <w:p w14:paraId="3E0D036E" w14:textId="77777777" w:rsidR="000738BE" w:rsidRDefault="00000000">
      <w:r>
        <w:rPr>
          <w:rFonts w:ascii="Courier New" w:hAnsi="Courier New"/>
          <w:sz w:val="20"/>
        </w:rPr>
        <w:t>int numbers[3] = {1, 2, 3};</w:t>
      </w:r>
    </w:p>
    <w:p w14:paraId="14496576" w14:textId="77777777" w:rsidR="000738BE" w:rsidRDefault="00000000">
      <w:r>
        <w:rPr>
          <w:rFonts w:ascii="Courier New" w:hAnsi="Courier New"/>
          <w:sz w:val="20"/>
        </w:rPr>
        <w:t>int* ptr = &amp;age;</w:t>
      </w:r>
    </w:p>
    <w:p w14:paraId="5EC612D1" w14:textId="77777777" w:rsidR="000738BE" w:rsidRDefault="00000000">
      <w:r>
        <w:rPr>
          <w:rFonts w:ascii="Courier New" w:hAnsi="Courier New"/>
          <w:sz w:val="20"/>
        </w:rPr>
        <w:t>struct Person { string name; int age; };</w:t>
      </w:r>
    </w:p>
    <w:p w14:paraId="6FCCC98B" w14:textId="77777777" w:rsidR="000738BE" w:rsidRDefault="00000000">
      <w:r>
        <w:rPr>
          <w:rFonts w:ascii="Courier New" w:hAnsi="Courier New"/>
          <w:sz w:val="20"/>
        </w:rPr>
        <w:t>enum Color { RED, GREEN, BLUE };</w:t>
      </w:r>
    </w:p>
    <w:p w14:paraId="1E5CCFBC" w14:textId="77777777" w:rsidR="000738BE" w:rsidRDefault="00000000">
      <w:pPr>
        <w:rPr>
          <w:rFonts w:ascii="Courier New" w:hAnsi="Courier New"/>
          <w:sz w:val="20"/>
        </w:rPr>
      </w:pPr>
      <w:r>
        <w:rPr>
          <w:rFonts w:ascii="Courier New" w:hAnsi="Courier New"/>
          <w:sz w:val="20"/>
        </w:rPr>
        <w:t>class Car { public: string model; int year; };</w:t>
      </w:r>
    </w:p>
    <w:p w14:paraId="239D1200" w14:textId="0C0576AC" w:rsidR="000E7E8A" w:rsidRDefault="000E7E8A" w:rsidP="000E7E8A">
      <w:pPr>
        <w:pStyle w:val="Heading1"/>
      </w:pPr>
      <w:r>
        <w:t>Variable Declaration Rules</w:t>
      </w:r>
    </w:p>
    <w:p w14:paraId="5BC84BF0" w14:textId="77777777" w:rsidR="000E7E8A" w:rsidRDefault="000E7E8A" w:rsidP="000E7E8A">
      <w:r>
        <w:t>Rules and best practices for declaring variables:</w:t>
      </w:r>
    </w:p>
    <w:p w14:paraId="2E161589" w14:textId="77777777" w:rsidR="000E7E8A" w:rsidRDefault="000E7E8A" w:rsidP="000E7E8A">
      <w:pPr>
        <w:pStyle w:val="ListBullet"/>
      </w:pPr>
      <w:r>
        <w:t>- Variable names must begin with a letter or underscore</w:t>
      </w:r>
    </w:p>
    <w:p w14:paraId="2EB1DF40" w14:textId="784503D6" w:rsidR="000E7E8A" w:rsidRDefault="000E7E8A" w:rsidP="000E7E8A">
      <w:pPr>
        <w:pStyle w:val="ListBullet"/>
        <w:numPr>
          <w:ilvl w:val="1"/>
          <w:numId w:val="12"/>
        </w:numPr>
      </w:pPr>
      <w:r>
        <w:t>A-Z or a-z or _</w:t>
      </w:r>
    </w:p>
    <w:p w14:paraId="2044F4C0" w14:textId="77777777" w:rsidR="000E7E8A" w:rsidRDefault="000E7E8A" w:rsidP="000E7E8A">
      <w:pPr>
        <w:pStyle w:val="ListBullet"/>
      </w:pPr>
      <w:r>
        <w:t>- Cannot use C++ reserved keywords as variable names</w:t>
      </w:r>
    </w:p>
    <w:p w14:paraId="42D8791D" w14:textId="035EBBD4" w:rsidR="000E7E8A" w:rsidRDefault="000E7E8A" w:rsidP="000E7E8A">
      <w:pPr>
        <w:pStyle w:val="ListBullet"/>
        <w:numPr>
          <w:ilvl w:val="1"/>
          <w:numId w:val="11"/>
        </w:numPr>
      </w:pPr>
      <w:r w:rsidRPr="000E7E8A">
        <w:t>int, if, return, class, while.</w:t>
      </w:r>
    </w:p>
    <w:p w14:paraId="106E2446" w14:textId="77777777" w:rsidR="000E7E8A" w:rsidRDefault="000E7E8A" w:rsidP="000E7E8A">
      <w:pPr>
        <w:pStyle w:val="ListBullet"/>
      </w:pPr>
      <w:r>
        <w:t>- Variables should be initialized before use</w:t>
      </w:r>
    </w:p>
    <w:p w14:paraId="2E33C232" w14:textId="6E5B7BB4" w:rsidR="000E7E8A" w:rsidRDefault="000E7E8A" w:rsidP="000E7E8A">
      <w:pPr>
        <w:pStyle w:val="ListBullet"/>
        <w:numPr>
          <w:ilvl w:val="1"/>
          <w:numId w:val="11"/>
        </w:numPr>
      </w:pPr>
      <w:r>
        <w:t>Cannot call x before it’s declaration.</w:t>
      </w:r>
    </w:p>
    <w:p w14:paraId="6C723F95" w14:textId="10E449A5" w:rsidR="000E7E8A" w:rsidRDefault="000E7E8A" w:rsidP="000E7E8A">
      <w:pPr>
        <w:pStyle w:val="ListBullet"/>
      </w:pPr>
      <w:r>
        <w:t>- Variable cannot start with number</w:t>
      </w:r>
    </w:p>
    <w:p w14:paraId="4D921BAD" w14:textId="73192F23" w:rsidR="000E7E8A" w:rsidRDefault="000E7E8A" w:rsidP="000E7E8A">
      <w:pPr>
        <w:pStyle w:val="ListBullet"/>
        <w:numPr>
          <w:ilvl w:val="1"/>
          <w:numId w:val="11"/>
        </w:numPr>
      </w:pPr>
      <w:r>
        <w:t>0-9 will give error</w:t>
      </w:r>
    </w:p>
    <w:p w14:paraId="3AF94BE7" w14:textId="4BAF8971" w:rsidR="000E7E8A" w:rsidRDefault="000E7E8A" w:rsidP="000E7E8A">
      <w:pPr>
        <w:pStyle w:val="ListBullet"/>
      </w:pPr>
      <w:r>
        <w:t>- Scope determines accessibility of variable.</w:t>
      </w:r>
    </w:p>
    <w:p w14:paraId="1D772C31" w14:textId="62E5F6A5" w:rsidR="000E7E8A" w:rsidRDefault="000E7E8A" w:rsidP="000E7E8A">
      <w:pPr>
        <w:pStyle w:val="ListBullet"/>
        <w:numPr>
          <w:ilvl w:val="1"/>
          <w:numId w:val="11"/>
        </w:numPr>
      </w:pPr>
      <w:r>
        <w:t>Local, Global, Block, Functional, Class, Namespace</w:t>
      </w:r>
    </w:p>
    <w:sectPr w:rsidR="000E7E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872B7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DC010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49C7089"/>
    <w:multiLevelType w:val="hybridMultilevel"/>
    <w:tmpl w:val="EB3281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DEA6EB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19065943">
    <w:abstractNumId w:val="8"/>
  </w:num>
  <w:num w:numId="2" w16cid:durableId="933631939">
    <w:abstractNumId w:val="6"/>
  </w:num>
  <w:num w:numId="3" w16cid:durableId="822507420">
    <w:abstractNumId w:val="5"/>
  </w:num>
  <w:num w:numId="4" w16cid:durableId="1899784864">
    <w:abstractNumId w:val="4"/>
  </w:num>
  <w:num w:numId="5" w16cid:durableId="1165046620">
    <w:abstractNumId w:val="7"/>
  </w:num>
  <w:num w:numId="6" w16cid:durableId="1786654864">
    <w:abstractNumId w:val="3"/>
  </w:num>
  <w:num w:numId="7" w16cid:durableId="1754623154">
    <w:abstractNumId w:val="2"/>
  </w:num>
  <w:num w:numId="8" w16cid:durableId="554395553">
    <w:abstractNumId w:val="1"/>
  </w:num>
  <w:num w:numId="9" w16cid:durableId="2017150868">
    <w:abstractNumId w:val="0"/>
  </w:num>
  <w:num w:numId="10" w16cid:durableId="203490623">
    <w:abstractNumId w:val="10"/>
  </w:num>
  <w:num w:numId="11" w16cid:durableId="1527792556">
    <w:abstractNumId w:val="11"/>
  </w:num>
  <w:num w:numId="12" w16cid:durableId="1373261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BE"/>
    <w:rsid w:val="000E7E8A"/>
    <w:rsid w:val="0015074B"/>
    <w:rsid w:val="00164AED"/>
    <w:rsid w:val="0029639D"/>
    <w:rsid w:val="00326F90"/>
    <w:rsid w:val="006C45EC"/>
    <w:rsid w:val="00817B93"/>
    <w:rsid w:val="00981608"/>
    <w:rsid w:val="00AA1D8D"/>
    <w:rsid w:val="00B47730"/>
    <w:rsid w:val="00C707A4"/>
    <w:rsid w:val="00CB0664"/>
    <w:rsid w:val="00E17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1CB2A"/>
  <w14:defaultImageDpi w14:val="300"/>
  <w15:docId w15:val="{DD0C95E9-C8C9-4252-A598-E62279B1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Jainish Mehta</cp:lastModifiedBy>
  <cp:revision>5</cp:revision>
  <dcterms:created xsi:type="dcterms:W3CDTF">2013-12-23T23:15:00Z</dcterms:created>
  <dcterms:modified xsi:type="dcterms:W3CDTF">2026-01-12T11:52:00Z</dcterms:modified>
  <cp:category/>
</cp:coreProperties>
</file>