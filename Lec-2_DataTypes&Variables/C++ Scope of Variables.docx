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6A0F" w14:textId="77777777" w:rsidR="008F1233" w:rsidRDefault="00000000" w:rsidP="004D6C69">
      <w:pPr>
        <w:pStyle w:val="Title"/>
        <w:ind w:firstLine="720"/>
      </w:pPr>
      <w:r>
        <w:t>Scope of Variables in C++</w:t>
      </w:r>
    </w:p>
    <w:p w14:paraId="5B688B8D" w14:textId="77777777" w:rsidR="008F1233" w:rsidRDefault="00000000">
      <w:pPr>
        <w:pStyle w:val="Heading1"/>
      </w:pPr>
      <w:r>
        <w:t>1. Global Scope</w:t>
      </w:r>
    </w:p>
    <w:p w14:paraId="54BE92B6" w14:textId="77777777" w:rsidR="008F1233" w:rsidRDefault="00000000">
      <w:r>
        <w:t>Variables declared outside any function are accessible throughout the program.</w:t>
      </w:r>
    </w:p>
    <w:p w14:paraId="2E0F3EF0" w14:textId="77777777" w:rsidR="008F1233" w:rsidRDefault="00000000">
      <w:r>
        <w:rPr>
          <w:rFonts w:ascii="Courier New" w:hAnsi="Courier New"/>
          <w:sz w:val="20"/>
        </w:rPr>
        <w:t>#include &lt;iostream&gt;</w:t>
      </w:r>
      <w:r>
        <w:rPr>
          <w:rFonts w:ascii="Courier New" w:hAnsi="Courier New"/>
          <w:sz w:val="20"/>
        </w:rPr>
        <w:br/>
        <w:t>using namespace std;</w:t>
      </w:r>
      <w:r>
        <w:rPr>
          <w:rFonts w:ascii="Courier New" w:hAnsi="Courier New"/>
          <w:sz w:val="20"/>
        </w:rPr>
        <w:br/>
        <w:t>int x = 10;</w:t>
      </w:r>
      <w:r>
        <w:rPr>
          <w:rFonts w:ascii="Courier New" w:hAnsi="Courier New"/>
          <w:sz w:val="20"/>
        </w:rPr>
        <w:br/>
        <w:t>void func() {</w:t>
      </w:r>
      <w:r>
        <w:rPr>
          <w:rFonts w:ascii="Courier New" w:hAnsi="Courier New"/>
          <w:sz w:val="20"/>
        </w:rPr>
        <w:br/>
        <w:t xml:space="preserve">    cout &lt;&lt; x &lt;&lt; endl;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func();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19EE4978" w14:textId="77777777" w:rsidR="008F1233" w:rsidRDefault="00000000">
      <w:pPr>
        <w:pStyle w:val="Heading1"/>
      </w:pPr>
      <w:r>
        <w:t>2. Local Scope</w:t>
      </w:r>
    </w:p>
    <w:p w14:paraId="6585309F" w14:textId="77777777" w:rsidR="008F1233" w:rsidRDefault="00000000">
      <w:r>
        <w:t>Variables declared inside a function are accessible only within that function.</w:t>
      </w:r>
    </w:p>
    <w:p w14:paraId="41A72E29" w14:textId="77777777" w:rsidR="008F1233" w:rsidRDefault="00000000">
      <w:r>
        <w:rPr>
          <w:rFonts w:ascii="Courier New" w:hAnsi="Courier New"/>
          <w:sz w:val="20"/>
        </w:rPr>
        <w:t>#include &lt;iostream&gt;</w:t>
      </w:r>
      <w:r>
        <w:rPr>
          <w:rFonts w:ascii="Courier New" w:hAnsi="Courier New"/>
          <w:sz w:val="20"/>
        </w:rPr>
        <w:br/>
        <w:t>using namespace std;</w:t>
      </w:r>
      <w:r>
        <w:rPr>
          <w:rFonts w:ascii="Courier New" w:hAnsi="Courier New"/>
          <w:sz w:val="20"/>
        </w:rPr>
        <w:br/>
        <w:t>void func() {</w:t>
      </w:r>
      <w:r>
        <w:rPr>
          <w:rFonts w:ascii="Courier New" w:hAnsi="Courier New"/>
          <w:sz w:val="20"/>
        </w:rPr>
        <w:br/>
        <w:t xml:space="preserve">    int y = 20;</w:t>
      </w:r>
      <w:r>
        <w:rPr>
          <w:rFonts w:ascii="Courier New" w:hAnsi="Courier New"/>
          <w:sz w:val="20"/>
        </w:rPr>
        <w:br/>
        <w:t xml:space="preserve">    cout &lt;&lt; y &lt;&lt; endl;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func();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45A2B209" w14:textId="77777777" w:rsidR="008F1233" w:rsidRDefault="00000000">
      <w:pPr>
        <w:pStyle w:val="Heading1"/>
      </w:pPr>
      <w:r>
        <w:t>3. Enclosing Scope (Block Scope)</w:t>
      </w:r>
    </w:p>
    <w:p w14:paraId="0D94E6A1" w14:textId="77777777" w:rsidR="008F1233" w:rsidRDefault="00000000">
      <w:r>
        <w:t>Variables declared in an outer block are accessible in inner blocks unless shadowed.</w:t>
      </w:r>
    </w:p>
    <w:p w14:paraId="24605C6C" w14:textId="77777777" w:rsidR="008F1233" w:rsidRDefault="00000000">
      <w:r>
        <w:rPr>
          <w:rFonts w:ascii="Courier New" w:hAnsi="Courier New"/>
          <w:sz w:val="20"/>
        </w:rPr>
        <w:t>#include &lt;iostream&gt;</w:t>
      </w:r>
      <w:r>
        <w:rPr>
          <w:rFonts w:ascii="Courier New" w:hAnsi="Courier New"/>
          <w:sz w:val="20"/>
        </w:rPr>
        <w:br/>
        <w:t>using namespace std;</w:t>
      </w:r>
      <w:r>
        <w:rPr>
          <w:rFonts w:ascii="Courier New" w:hAnsi="Courier New"/>
          <w:sz w:val="20"/>
        </w:rPr>
        <w:br/>
        <w:t>void outer() {</w:t>
      </w:r>
      <w:r>
        <w:rPr>
          <w:rFonts w:ascii="Courier New" w:hAnsi="Courier New"/>
          <w:sz w:val="20"/>
        </w:rPr>
        <w:br/>
        <w:t xml:space="preserve">    int z = 30;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  cout &lt;&lt; z &lt;&lt; endl;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outer();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1FC65BFA" w14:textId="77777777" w:rsidR="008F1233" w:rsidRDefault="00000000">
      <w:pPr>
        <w:pStyle w:val="Heading1"/>
      </w:pPr>
      <w:r>
        <w:t>4. Namespace Scope</w:t>
      </w:r>
    </w:p>
    <w:p w14:paraId="17C336E7" w14:textId="77777777" w:rsidR="008F1233" w:rsidRDefault="00000000">
      <w:r>
        <w:t>Variables declared inside a namespace are accessible using the namespace name.</w:t>
      </w:r>
    </w:p>
    <w:p w14:paraId="371DEE6C" w14:textId="77777777" w:rsidR="008F1233" w:rsidRDefault="00000000">
      <w:r>
        <w:rPr>
          <w:rFonts w:ascii="Courier New" w:hAnsi="Courier New"/>
          <w:sz w:val="20"/>
        </w:rPr>
        <w:t>#include &lt;iostream&gt;</w:t>
      </w:r>
      <w:r>
        <w:rPr>
          <w:rFonts w:ascii="Courier New" w:hAnsi="Courier New"/>
          <w:sz w:val="20"/>
        </w:rPr>
        <w:br/>
        <w:t>using namespace std;</w:t>
      </w:r>
      <w:r>
        <w:rPr>
          <w:rFonts w:ascii="Courier New" w:hAnsi="Courier New"/>
          <w:sz w:val="20"/>
        </w:rPr>
        <w:br/>
        <w:t>namespace MySpace {</w:t>
      </w:r>
      <w:r>
        <w:rPr>
          <w:rFonts w:ascii="Courier New" w:hAnsi="Courier New"/>
          <w:sz w:val="20"/>
        </w:rPr>
        <w:br/>
        <w:t xml:space="preserve">    int a = 40;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cout &lt;&lt; MySpace::a &lt;&lt; endl;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sectPr w:rsidR="008F12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5816000">
    <w:abstractNumId w:val="8"/>
  </w:num>
  <w:num w:numId="2" w16cid:durableId="1323972261">
    <w:abstractNumId w:val="6"/>
  </w:num>
  <w:num w:numId="3" w16cid:durableId="1263300362">
    <w:abstractNumId w:val="5"/>
  </w:num>
  <w:num w:numId="4" w16cid:durableId="503519233">
    <w:abstractNumId w:val="4"/>
  </w:num>
  <w:num w:numId="5" w16cid:durableId="1507599141">
    <w:abstractNumId w:val="7"/>
  </w:num>
  <w:num w:numId="6" w16cid:durableId="1519732960">
    <w:abstractNumId w:val="3"/>
  </w:num>
  <w:num w:numId="7" w16cid:durableId="1827431363">
    <w:abstractNumId w:val="2"/>
  </w:num>
  <w:num w:numId="8" w16cid:durableId="335965942">
    <w:abstractNumId w:val="1"/>
  </w:num>
  <w:num w:numId="9" w16cid:durableId="383408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C69"/>
    <w:rsid w:val="005E6D38"/>
    <w:rsid w:val="008F1233"/>
    <w:rsid w:val="00AA1D8D"/>
    <w:rsid w:val="00AB08E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0B735B"/>
  <w14:defaultImageDpi w14:val="300"/>
  <w15:docId w15:val="{8C846663-FCA0-4816-9488-853AE5C5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Jainish Mehta</cp:lastModifiedBy>
  <cp:revision>3</cp:revision>
  <dcterms:created xsi:type="dcterms:W3CDTF">2013-12-23T23:15:00Z</dcterms:created>
  <dcterms:modified xsi:type="dcterms:W3CDTF">2026-01-14T13:57:00Z</dcterms:modified>
  <cp:category/>
</cp:coreProperties>
</file>